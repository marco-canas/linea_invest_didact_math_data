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9787F" w14:textId="77777777" w:rsidR="00FB2D91" w:rsidRPr="00A77E08" w:rsidRDefault="00FB2D91" w:rsidP="00FB2D91">
      <w:pPr>
        <w:pStyle w:val="Ttulo"/>
        <w:jc w:val="center"/>
        <w:rPr>
          <w:lang w:val="es-CO"/>
        </w:rPr>
      </w:pPr>
      <w:r w:rsidRPr="00A77E08">
        <w:rPr>
          <w:rFonts w:ascii="Times New Roman" w:hAnsi="Times New Roman"/>
          <w:b/>
          <w:sz w:val="32"/>
          <w:lang w:val="es-CO"/>
        </w:rPr>
        <w:t>"Investigación-Acción Educativa (IAE) en la Enseñanza del Álgebra Lineal para Ingeniería Agropecuaria: Un Enfoque hacia la Ciencia de Datos y la Optimización Agrícola"</w:t>
      </w:r>
    </w:p>
    <w:p w14:paraId="2FD07BC6" w14:textId="77777777" w:rsidR="00FB2D91" w:rsidRPr="00FB2D91" w:rsidRDefault="00FB2D91" w:rsidP="00FB2D91">
      <w:pPr>
        <w:jc w:val="center"/>
        <w:rPr>
          <w:lang w:val="es-CO"/>
        </w:rPr>
      </w:pPr>
    </w:p>
    <w:p w14:paraId="6C293A63" w14:textId="3A38536A" w:rsidR="00FB2D91" w:rsidRPr="00FB2D91" w:rsidRDefault="00FB2D91" w:rsidP="00FB2D91">
      <w:pPr>
        <w:jc w:val="center"/>
        <w:rPr>
          <w:lang w:val="es-CO"/>
        </w:rPr>
      </w:pPr>
      <w:r w:rsidRPr="00FB2D91">
        <w:rPr>
          <w:b/>
          <w:lang w:val="es-CO"/>
        </w:rPr>
        <w:t>Marco Julio Cañas Campillo</w:t>
      </w:r>
      <w:r w:rsidRPr="00FB2D91">
        <w:rPr>
          <w:b/>
          <w:lang w:val="es-CO"/>
        </w:rPr>
        <w:br/>
      </w:r>
      <w:r w:rsidRPr="00FB2D91">
        <w:rPr>
          <w:lang w:val="es-CO"/>
        </w:rPr>
        <w:t xml:space="preserve">Universidad de Antioquia, </w:t>
      </w:r>
      <w:r w:rsidR="00126DF5">
        <w:rPr>
          <w:lang w:val="es-CO"/>
        </w:rPr>
        <w:t>Colombia</w:t>
      </w:r>
      <w:r w:rsidR="007F50B1">
        <w:rPr>
          <w:rStyle w:val="Refdenotaalpie"/>
          <w:lang w:val="es-CO"/>
        </w:rPr>
        <w:footnoteReference w:id="1"/>
      </w:r>
      <w:r w:rsidRPr="00FB2D91">
        <w:rPr>
          <w:lang w:val="es-CO"/>
        </w:rPr>
        <w:br/>
      </w:r>
    </w:p>
    <w:p w14:paraId="6EBE2029" w14:textId="77777777" w:rsidR="00FB2D91" w:rsidRDefault="00FB2D91">
      <w:pPr>
        <w:pStyle w:val="Ttulo1"/>
        <w:jc w:val="center"/>
        <w:rPr>
          <w:rFonts w:ascii="Times New Roman" w:eastAsia="Times New Roman" w:hAnsi="Times New Roman"/>
          <w:color w:val="000000"/>
          <w:lang w:val="es-CO"/>
        </w:rPr>
      </w:pPr>
    </w:p>
    <w:p w14:paraId="15216E66" w14:textId="77777777" w:rsidR="00277754" w:rsidRDefault="00277754" w:rsidP="00277754">
      <w:pPr>
        <w:rPr>
          <w:lang w:val="es-CO"/>
        </w:rPr>
      </w:pPr>
    </w:p>
    <w:p w14:paraId="72E1404F" w14:textId="77777777" w:rsidR="00277754" w:rsidRPr="00277754" w:rsidRDefault="00277754" w:rsidP="00277754">
      <w:pPr>
        <w:rPr>
          <w:lang w:val="es-CO"/>
        </w:rPr>
      </w:pPr>
    </w:p>
    <w:p w14:paraId="23B16C72" w14:textId="77777777" w:rsidR="00277754" w:rsidRDefault="00277754" w:rsidP="00277754">
      <w:pPr>
        <w:rPr>
          <w:lang w:val="es-CO"/>
        </w:rPr>
      </w:pPr>
    </w:p>
    <w:p w14:paraId="5450346B" w14:textId="77777777" w:rsidR="00277754" w:rsidRDefault="00277754" w:rsidP="00277754">
      <w:pPr>
        <w:rPr>
          <w:lang w:val="es-CO"/>
        </w:rPr>
      </w:pPr>
    </w:p>
    <w:p w14:paraId="7352A881" w14:textId="77777777" w:rsidR="00277754" w:rsidRDefault="00277754" w:rsidP="00277754">
      <w:pPr>
        <w:rPr>
          <w:lang w:val="es-CO"/>
        </w:rPr>
      </w:pPr>
    </w:p>
    <w:p w14:paraId="2801B8E6" w14:textId="77777777" w:rsidR="00277754" w:rsidRDefault="00277754" w:rsidP="00277754">
      <w:pPr>
        <w:rPr>
          <w:lang w:val="es-CO"/>
        </w:rPr>
      </w:pPr>
    </w:p>
    <w:p w14:paraId="74FD1675" w14:textId="77777777" w:rsidR="00277754" w:rsidRDefault="00277754" w:rsidP="00277754">
      <w:pPr>
        <w:rPr>
          <w:lang w:val="es-CO"/>
        </w:rPr>
      </w:pPr>
    </w:p>
    <w:p w14:paraId="1C4C74F4" w14:textId="77777777" w:rsidR="00277754" w:rsidRDefault="00277754" w:rsidP="00277754">
      <w:pPr>
        <w:rPr>
          <w:lang w:val="es-CO"/>
        </w:rPr>
      </w:pPr>
    </w:p>
    <w:p w14:paraId="0360A590" w14:textId="77777777" w:rsidR="00277754" w:rsidRDefault="00277754" w:rsidP="00277754">
      <w:pPr>
        <w:rPr>
          <w:lang w:val="es-CO"/>
        </w:rPr>
      </w:pPr>
    </w:p>
    <w:p w14:paraId="29FDC1FF" w14:textId="77777777" w:rsidR="00277754" w:rsidRDefault="00277754" w:rsidP="00277754">
      <w:pPr>
        <w:rPr>
          <w:lang w:val="es-CO"/>
        </w:rPr>
      </w:pPr>
    </w:p>
    <w:p w14:paraId="5AD1CC06" w14:textId="6A988E3C" w:rsidR="00277754" w:rsidRDefault="00277754" w:rsidP="00277754">
      <w:pPr>
        <w:rPr>
          <w:lang w:val="es-CO"/>
        </w:rPr>
      </w:pPr>
    </w:p>
    <w:p w14:paraId="784D09E7" w14:textId="77777777" w:rsidR="00277754" w:rsidRDefault="00277754" w:rsidP="00277754">
      <w:pPr>
        <w:rPr>
          <w:lang w:val="es-CO"/>
        </w:rPr>
      </w:pPr>
    </w:p>
    <w:p w14:paraId="191A8358" w14:textId="77777777" w:rsidR="00950628" w:rsidRPr="00277754" w:rsidRDefault="00950628" w:rsidP="00277754">
      <w:pPr>
        <w:rPr>
          <w:lang w:val="es-CO"/>
        </w:rPr>
      </w:pPr>
    </w:p>
    <w:p w14:paraId="78C92911" w14:textId="77777777" w:rsidR="00FB2D91" w:rsidRDefault="00FB2D91">
      <w:pPr>
        <w:pStyle w:val="Ttulo1"/>
        <w:jc w:val="center"/>
        <w:rPr>
          <w:rFonts w:ascii="Times New Roman" w:eastAsia="Times New Roman" w:hAnsi="Times New Roman"/>
          <w:color w:val="000000"/>
          <w:lang w:val="es-CO"/>
        </w:rPr>
      </w:pPr>
    </w:p>
    <w:p w14:paraId="18C8226C" w14:textId="77777777" w:rsidR="00E53581" w:rsidRPr="00FB2D91" w:rsidRDefault="00000000">
      <w:pPr>
        <w:rPr>
          <w:lang w:val="es-CO"/>
        </w:rPr>
      </w:pPr>
      <w:r w:rsidRPr="00FB2D91">
        <w:rPr>
          <w:lang w:val="es-CO"/>
        </w:rPr>
        <w:t>Este trabajo reflexivo propone un modelo innovador de curso de álgebra lineal basado en Investigación-Acción Educativa (IAE), diseñado para el programa de Ingeniería Agropecuaria de la Universidad de Antioquia (Campus Caucasia). El objetivo central es cerrar la brecha entre la formación académica y las demandas reales del sector agropecuario colombiano, integrando fundamentos de ciencia de datos (</w:t>
      </w:r>
      <w:proofErr w:type="spellStart"/>
      <w:r w:rsidRPr="00FB2D91">
        <w:rPr>
          <w:lang w:val="es-CO"/>
        </w:rPr>
        <w:t>Géron</w:t>
      </w:r>
      <w:proofErr w:type="spellEnd"/>
      <w:r w:rsidRPr="00FB2D91">
        <w:rPr>
          <w:lang w:val="es-CO"/>
        </w:rPr>
        <w:t>, 2022) (https://github.com/ageron/handson-ml3) con aplicaciones prácticas en optimización de procesos agrícolas.</w:t>
      </w:r>
    </w:p>
    <w:p w14:paraId="50DD4AF2" w14:textId="77777777" w:rsidR="00E53581" w:rsidRPr="00FB2D91" w:rsidRDefault="00E53581">
      <w:pPr>
        <w:rPr>
          <w:lang w:val="es-CO"/>
        </w:rPr>
      </w:pPr>
    </w:p>
    <w:p w14:paraId="54910B37" w14:textId="77777777" w:rsidR="00E53581" w:rsidRPr="00FB2D91" w:rsidRDefault="00000000">
      <w:pPr>
        <w:rPr>
          <w:lang w:val="es-CO"/>
        </w:rPr>
      </w:pPr>
      <w:r w:rsidRPr="00FB2D91">
        <w:rPr>
          <w:b/>
          <w:lang w:val="es-CO"/>
        </w:rPr>
        <w:t>Metodología:</w:t>
      </w:r>
    </w:p>
    <w:p w14:paraId="5B682CFF" w14:textId="77777777" w:rsidR="00E53581" w:rsidRPr="00FB2D91" w:rsidRDefault="00000000">
      <w:pPr>
        <w:rPr>
          <w:lang w:val="es-CO"/>
        </w:rPr>
      </w:pPr>
      <w:r w:rsidRPr="00FB2D91">
        <w:rPr>
          <w:lang w:val="es-CO"/>
        </w:rPr>
        <w:t xml:space="preserve">El diseño sigue ciclos iterativos de planificación-acción-observación-reflexión (Kemmis &amp; </w:t>
      </w:r>
      <w:proofErr w:type="spellStart"/>
      <w:r w:rsidRPr="00FB2D91">
        <w:rPr>
          <w:lang w:val="es-CO"/>
        </w:rPr>
        <w:t>McTaggart</w:t>
      </w:r>
      <w:proofErr w:type="spellEnd"/>
      <w:r w:rsidRPr="00FB2D91">
        <w:rPr>
          <w:lang w:val="es-CO"/>
        </w:rPr>
        <w:t>, 2014 (chrome-extension://efaidnbmnnnibpcajpcglclefindmkaj/https://educons.edu.rs/wp-content/uploads/2020/05/2014-The-Action-Research-Planner.pdf)),</w:t>
      </w:r>
    </w:p>
    <w:p w14:paraId="469321AE" w14:textId="77777777" w:rsidR="00E53581" w:rsidRPr="00FB2D91" w:rsidRDefault="00E53581">
      <w:pPr>
        <w:rPr>
          <w:lang w:val="es-CO"/>
        </w:rPr>
      </w:pPr>
    </w:p>
    <w:p w14:paraId="157FF165" w14:textId="77777777" w:rsidR="00E53581" w:rsidRDefault="00000000">
      <w:proofErr w:type="spellStart"/>
      <w:r>
        <w:rPr>
          <w:b/>
        </w:rPr>
        <w:t>vinculando</w:t>
      </w:r>
      <w:proofErr w:type="spellEnd"/>
      <w:r>
        <w:rPr>
          <w:b/>
        </w:rPr>
        <w:t>:</w:t>
      </w:r>
    </w:p>
    <w:p w14:paraId="685C79B8" w14:textId="77777777" w:rsidR="00E53581" w:rsidRDefault="00E53581"/>
    <w:p w14:paraId="3EB6735E" w14:textId="77777777" w:rsidR="00E53581" w:rsidRPr="00FB2D91" w:rsidRDefault="00000000">
      <w:pPr>
        <w:pStyle w:val="Listaconnmeros"/>
        <w:rPr>
          <w:lang w:val="es-CO"/>
        </w:rPr>
      </w:pPr>
      <w:r w:rsidRPr="00FB2D91">
        <w:rPr>
          <w:lang w:val="es-CO"/>
        </w:rPr>
        <w:t>Contenidos teóricos (vectores, matrices, sistemas lineales, Análisis de Componentes principales (PCA) y Descomposición en Valores Singulares (SVD)) con problemas reales del Bajo Cauca antioqueño (</w:t>
      </w:r>
      <w:proofErr w:type="spellStart"/>
      <w:r w:rsidRPr="00FB2D91">
        <w:rPr>
          <w:lang w:val="es-CO"/>
        </w:rPr>
        <w:t>ej</w:t>
      </w:r>
      <w:proofErr w:type="spellEnd"/>
      <w:r w:rsidRPr="00FB2D91">
        <w:rPr>
          <w:lang w:val="es-CO"/>
        </w:rPr>
        <w:t>: análisis de rendimiento de cultivos de arroz).</w:t>
      </w:r>
    </w:p>
    <w:p w14:paraId="7874A9B9" w14:textId="77777777" w:rsidR="00E53581" w:rsidRPr="00FB2D91" w:rsidRDefault="00000000">
      <w:pPr>
        <w:pStyle w:val="Listaconnmeros"/>
        <w:rPr>
          <w:lang w:val="es-CO"/>
        </w:rPr>
      </w:pPr>
      <w:r w:rsidRPr="00FB2D91">
        <w:rPr>
          <w:lang w:val="es-CO"/>
        </w:rPr>
        <w:t xml:space="preserve">Herramientas computacionales (Python, </w:t>
      </w:r>
      <w:proofErr w:type="spellStart"/>
      <w:r w:rsidRPr="00FB2D91">
        <w:rPr>
          <w:lang w:val="es-CO"/>
        </w:rPr>
        <w:t>Scikit-Learn</w:t>
      </w:r>
      <w:proofErr w:type="spellEnd"/>
      <w:r w:rsidRPr="00FB2D91">
        <w:rPr>
          <w:lang w:val="es-CO"/>
        </w:rPr>
        <w:t xml:space="preserve">, </w:t>
      </w:r>
      <w:proofErr w:type="spellStart"/>
      <w:r w:rsidRPr="00FB2D91">
        <w:rPr>
          <w:lang w:val="es-CO"/>
        </w:rPr>
        <w:t>TensorFlow</w:t>
      </w:r>
      <w:proofErr w:type="spellEnd"/>
      <w:r w:rsidRPr="00FB2D91">
        <w:rPr>
          <w:lang w:val="es-CO"/>
        </w:rPr>
        <w:t xml:space="preserve">, </w:t>
      </w:r>
      <w:proofErr w:type="spellStart"/>
      <w:r w:rsidRPr="00FB2D91">
        <w:rPr>
          <w:lang w:val="es-CO"/>
        </w:rPr>
        <w:t>Keras</w:t>
      </w:r>
      <w:proofErr w:type="spellEnd"/>
      <w:r w:rsidRPr="00FB2D91">
        <w:rPr>
          <w:lang w:val="es-CO"/>
        </w:rPr>
        <w:t xml:space="preserve">, Visual Studio </w:t>
      </w:r>
      <w:proofErr w:type="spellStart"/>
      <w:r w:rsidRPr="00FB2D91">
        <w:rPr>
          <w:lang w:val="es-CO"/>
        </w:rPr>
        <w:t>Code</w:t>
      </w:r>
      <w:proofErr w:type="spellEnd"/>
      <w:r w:rsidRPr="00FB2D91">
        <w:rPr>
          <w:lang w:val="es-CO"/>
        </w:rPr>
        <w:t xml:space="preserve"> y Google </w:t>
      </w:r>
      <w:proofErr w:type="spellStart"/>
      <w:r w:rsidRPr="00FB2D91">
        <w:rPr>
          <w:lang w:val="es-CO"/>
        </w:rPr>
        <w:t>Colab</w:t>
      </w:r>
      <w:proofErr w:type="spellEnd"/>
      <w:r w:rsidRPr="00FB2D91">
        <w:rPr>
          <w:lang w:val="es-CO"/>
        </w:rPr>
        <w:t>) para implementar modelos predictivos simples.</w:t>
      </w:r>
    </w:p>
    <w:p w14:paraId="2EA01079" w14:textId="77777777" w:rsidR="00E53581" w:rsidRPr="00FB2D91" w:rsidRDefault="00000000">
      <w:pPr>
        <w:pStyle w:val="Listaconnmeros"/>
        <w:rPr>
          <w:lang w:val="es-CO"/>
        </w:rPr>
      </w:pPr>
      <w:r w:rsidRPr="00FB2D91">
        <w:rPr>
          <w:lang w:val="es-CO"/>
        </w:rPr>
        <w:t xml:space="preserve">Evaluación continua mediante portafolios estudiantiles y proyectos aplicados con agricultores locales, </w:t>
      </w:r>
      <w:proofErr w:type="spellStart"/>
      <w:r w:rsidRPr="00FB2D91">
        <w:rPr>
          <w:lang w:val="es-CO"/>
        </w:rPr>
        <w:t>quices</w:t>
      </w:r>
      <w:proofErr w:type="spellEnd"/>
      <w:r w:rsidRPr="00FB2D91">
        <w:rPr>
          <w:lang w:val="es-CO"/>
        </w:rPr>
        <w:t>, parciales, videos y participación en el espacio de discusión en GitHub (https://github.com/marco-canas/vectorgeometryandlinearalgebra/discussions/1).</w:t>
      </w:r>
    </w:p>
    <w:p w14:paraId="4DA4CBF2" w14:textId="77777777" w:rsidR="00E53581" w:rsidRPr="00FB2D91" w:rsidRDefault="00E53581">
      <w:pPr>
        <w:rPr>
          <w:lang w:val="es-CO"/>
        </w:rPr>
      </w:pPr>
    </w:p>
    <w:p w14:paraId="4630E286" w14:textId="77777777" w:rsidR="00E53581" w:rsidRDefault="00000000">
      <w:proofErr w:type="spellStart"/>
      <w:r>
        <w:rPr>
          <w:b/>
        </w:rPr>
        <w:t>Resultados</w:t>
      </w:r>
      <w:proofErr w:type="spellEnd"/>
      <w:r>
        <w:rPr>
          <w:b/>
        </w:rPr>
        <w:t xml:space="preserve"> </w:t>
      </w:r>
      <w:proofErr w:type="spellStart"/>
      <w:r>
        <w:rPr>
          <w:b/>
        </w:rPr>
        <w:t>esperados</w:t>
      </w:r>
      <w:proofErr w:type="spellEnd"/>
      <w:r>
        <w:rPr>
          <w:b/>
        </w:rPr>
        <w:t>:</w:t>
      </w:r>
    </w:p>
    <w:p w14:paraId="5C6EFFD3" w14:textId="77777777" w:rsidR="00E53581" w:rsidRDefault="00E53581"/>
    <w:p w14:paraId="295936FE" w14:textId="77777777" w:rsidR="00E53581" w:rsidRPr="00FB2D91" w:rsidRDefault="00000000">
      <w:pPr>
        <w:pStyle w:val="Listaconnmeros"/>
        <w:rPr>
          <w:lang w:val="es-CO"/>
        </w:rPr>
      </w:pPr>
      <w:r w:rsidRPr="00FB2D91">
        <w:rPr>
          <w:lang w:val="es-CO"/>
        </w:rPr>
        <w:t>Impacto pedagógico: Mejora en la pertinencia curricular y motivación estudiantil al conectar las matemáticas con desafíos agroindustriales.</w:t>
      </w:r>
    </w:p>
    <w:p w14:paraId="5E9F72FB" w14:textId="77777777" w:rsidR="00E53581" w:rsidRPr="00FB2D91" w:rsidRDefault="00000000">
      <w:pPr>
        <w:pStyle w:val="Listaconnmeros"/>
        <w:rPr>
          <w:lang w:val="es-CO"/>
        </w:rPr>
      </w:pPr>
      <w:r w:rsidRPr="00FB2D91">
        <w:rPr>
          <w:lang w:val="es-CO"/>
        </w:rPr>
        <w:t>Impacto social: Soluciones accesibles para pequeños productores (</w:t>
      </w:r>
      <w:proofErr w:type="spellStart"/>
      <w:r w:rsidRPr="00FB2D91">
        <w:rPr>
          <w:lang w:val="es-CO"/>
        </w:rPr>
        <w:t>ej</w:t>
      </w:r>
      <w:proofErr w:type="spellEnd"/>
      <w:r w:rsidRPr="00FB2D91">
        <w:rPr>
          <w:lang w:val="es-CO"/>
        </w:rPr>
        <w:t xml:space="preserve">: predicción de cosechas de arroz mediante modelos de machine </w:t>
      </w:r>
      <w:proofErr w:type="spellStart"/>
      <w:r w:rsidRPr="00FB2D91">
        <w:rPr>
          <w:lang w:val="es-CO"/>
        </w:rPr>
        <w:t>learning</w:t>
      </w:r>
      <w:proofErr w:type="spellEnd"/>
      <w:r w:rsidRPr="00FB2D91">
        <w:rPr>
          <w:lang w:val="es-CO"/>
        </w:rPr>
        <w:t xml:space="preserve"> y </w:t>
      </w:r>
      <w:proofErr w:type="spellStart"/>
      <w:r w:rsidRPr="00FB2D91">
        <w:rPr>
          <w:lang w:val="es-CO"/>
        </w:rPr>
        <w:t>deep</w:t>
      </w:r>
      <w:proofErr w:type="spellEnd"/>
      <w:r w:rsidRPr="00FB2D91">
        <w:rPr>
          <w:lang w:val="es-CO"/>
        </w:rPr>
        <w:t xml:space="preserve"> </w:t>
      </w:r>
      <w:proofErr w:type="spellStart"/>
      <w:r w:rsidRPr="00FB2D91">
        <w:rPr>
          <w:lang w:val="es-CO"/>
        </w:rPr>
        <w:t>learning</w:t>
      </w:r>
      <w:proofErr w:type="spellEnd"/>
      <w:r w:rsidRPr="00FB2D91">
        <w:rPr>
          <w:lang w:val="es-CO"/>
        </w:rPr>
        <w:t>).</w:t>
      </w:r>
    </w:p>
    <w:p w14:paraId="260AF6AE" w14:textId="77777777" w:rsidR="00E53581" w:rsidRPr="00FB2D91" w:rsidRDefault="00000000">
      <w:pPr>
        <w:pStyle w:val="Listaconnmeros"/>
        <w:rPr>
          <w:lang w:val="es-CO"/>
        </w:rPr>
      </w:pPr>
      <w:r w:rsidRPr="00FB2D91">
        <w:rPr>
          <w:lang w:val="es-CO"/>
        </w:rPr>
        <w:lastRenderedPageBreak/>
        <w:t xml:space="preserve">Divulgación: Publicación de hallazgos en la Revista </w:t>
      </w:r>
      <w:proofErr w:type="spellStart"/>
      <w:r w:rsidRPr="00FB2D91">
        <w:rPr>
          <w:lang w:val="es-CO"/>
        </w:rPr>
        <w:t>Transdisciplinary</w:t>
      </w:r>
      <w:proofErr w:type="spellEnd"/>
      <w:r w:rsidRPr="00FB2D91">
        <w:rPr>
          <w:lang w:val="es-CO"/>
        </w:rPr>
        <w:t xml:space="preserve"> </w:t>
      </w:r>
      <w:proofErr w:type="spellStart"/>
      <w:r w:rsidRPr="00FB2D91">
        <w:rPr>
          <w:lang w:val="es-CO"/>
        </w:rPr>
        <w:t>Science</w:t>
      </w:r>
      <w:proofErr w:type="spellEnd"/>
      <w:r w:rsidRPr="00FB2D91">
        <w:rPr>
          <w:lang w:val="es-CO"/>
        </w:rPr>
        <w:t xml:space="preserve"> (https://fundacioniai.org/Journal/) (en caso de selección) y réplica del modelo en otras ingenierías con enfoque rural.</w:t>
      </w:r>
    </w:p>
    <w:p w14:paraId="0DA62F7B" w14:textId="77777777" w:rsidR="00E53581" w:rsidRPr="00FB2D91" w:rsidRDefault="00E53581">
      <w:pPr>
        <w:rPr>
          <w:lang w:val="es-CO"/>
        </w:rPr>
      </w:pPr>
    </w:p>
    <w:p w14:paraId="3B7832FD" w14:textId="77777777" w:rsidR="00E53581" w:rsidRPr="00FB2D91" w:rsidRDefault="00000000">
      <w:pPr>
        <w:rPr>
          <w:lang w:val="es-CO"/>
        </w:rPr>
      </w:pPr>
      <w:r w:rsidRPr="00FB2D91">
        <w:rPr>
          <w:b/>
          <w:lang w:val="es-CO"/>
        </w:rPr>
        <w:t>Contribución a HUMANOS-XXI:</w:t>
      </w:r>
    </w:p>
    <w:p w14:paraId="0D48DB52" w14:textId="77777777" w:rsidR="00E53581" w:rsidRPr="00FB2D91" w:rsidRDefault="00000000">
      <w:pPr>
        <w:rPr>
          <w:lang w:val="es-CO"/>
        </w:rPr>
      </w:pPr>
      <w:r w:rsidRPr="00FB2D91">
        <w:rPr>
          <w:lang w:val="es-CO"/>
        </w:rPr>
        <w:t>Este trabajo se alinea con los ejes temáticos del congreso:</w:t>
      </w:r>
    </w:p>
    <w:p w14:paraId="3F12903D" w14:textId="77777777" w:rsidR="00E53581" w:rsidRPr="00FB2D91" w:rsidRDefault="00E53581">
      <w:pPr>
        <w:rPr>
          <w:lang w:val="es-CO"/>
        </w:rPr>
      </w:pPr>
    </w:p>
    <w:p w14:paraId="46343785" w14:textId="77777777" w:rsidR="00E53581" w:rsidRPr="00FB2D91" w:rsidRDefault="00000000">
      <w:pPr>
        <w:pStyle w:val="Listaconvietas"/>
        <w:rPr>
          <w:lang w:val="es-CO"/>
        </w:rPr>
      </w:pPr>
      <w:r w:rsidRPr="00FB2D91">
        <w:rPr>
          <w:lang w:val="es-CO"/>
        </w:rPr>
        <w:t>"Por un sistema de educación que realmente forme profesionales", al demostrar cómo la IAE mejora la empleabilidad de los ingenieros agropecuarios.</w:t>
      </w:r>
    </w:p>
    <w:p w14:paraId="5C42CE78" w14:textId="77777777" w:rsidR="00E53581" w:rsidRPr="00FB2D91" w:rsidRDefault="00000000">
      <w:pPr>
        <w:pStyle w:val="Listaconvietas"/>
        <w:rPr>
          <w:lang w:val="es-CO"/>
        </w:rPr>
      </w:pPr>
      <w:r w:rsidRPr="00FB2D91">
        <w:rPr>
          <w:lang w:val="es-CO"/>
        </w:rPr>
        <w:t>"Ciencia transdisciplinar para el desarrollo", al integrar matemáticas, agronomía y tecnología con un enfoque de justicia social para el campo colombiano.</w:t>
      </w:r>
    </w:p>
    <w:p w14:paraId="09F7B3AE" w14:textId="77777777" w:rsidR="00E53581" w:rsidRPr="00FB2D91" w:rsidRDefault="00E53581">
      <w:pPr>
        <w:rPr>
          <w:lang w:val="es-CO"/>
        </w:rPr>
      </w:pPr>
    </w:p>
    <w:p w14:paraId="7EB4C4C4" w14:textId="77777777" w:rsidR="00E53581" w:rsidRPr="00FB2D91" w:rsidRDefault="00000000">
      <w:pPr>
        <w:rPr>
          <w:lang w:val="es-CO"/>
        </w:rPr>
      </w:pPr>
      <w:r w:rsidRPr="00FB2D91">
        <w:rPr>
          <w:b/>
          <w:lang w:val="es-CO"/>
        </w:rPr>
        <w:t xml:space="preserve">Palabras </w:t>
      </w:r>
      <w:proofErr w:type="spellStart"/>
      <w:proofErr w:type="gramStart"/>
      <w:r w:rsidRPr="00FB2D91">
        <w:rPr>
          <w:b/>
          <w:lang w:val="es-CO"/>
        </w:rPr>
        <w:t>clave:</w:t>
      </w:r>
      <w:r w:rsidRPr="00FB2D91">
        <w:rPr>
          <w:lang w:val="es-CO"/>
        </w:rPr>
        <w:t>Educación</w:t>
      </w:r>
      <w:proofErr w:type="spellEnd"/>
      <w:proofErr w:type="gramEnd"/>
      <w:r w:rsidRPr="00FB2D91">
        <w:rPr>
          <w:lang w:val="es-CO"/>
        </w:rPr>
        <w:t xml:space="preserve"> en ingeniería, Álgebra lineal aplicada, Ciencia de datos, Ingeniería agropecuaria, Investigación-Acción Educativa, Transdisciplinariedad, Innovación pedagógica.</w:t>
      </w:r>
    </w:p>
    <w:p w14:paraId="77ED99FF" w14:textId="77777777" w:rsidR="00E53581" w:rsidRDefault="00000000">
      <w:pPr>
        <w:pStyle w:val="Ttulo1"/>
        <w:jc w:val="center"/>
      </w:pPr>
      <w:r>
        <w:rPr>
          <w:rFonts w:ascii="Times New Roman" w:eastAsia="Times New Roman" w:hAnsi="Times New Roman"/>
          <w:color w:val="000000"/>
        </w:rPr>
        <w:t>2. **3. Introducción**</w:t>
      </w:r>
    </w:p>
    <w:p w14:paraId="7139C325" w14:textId="77777777" w:rsidR="00E53581" w:rsidRDefault="00000000">
      <w:pPr>
        <w:pStyle w:val="Listaconnmeros"/>
      </w:pPr>
      <w:r>
        <w:t>Introducción</w:t>
      </w:r>
    </w:p>
    <w:p w14:paraId="500057DA" w14:textId="77777777" w:rsidR="00E53581" w:rsidRDefault="00E53581"/>
    <w:p w14:paraId="38373850" w14:textId="77777777" w:rsidR="00E53581" w:rsidRDefault="00000000">
      <w:pPr>
        <w:pStyle w:val="Listaconnmeros"/>
      </w:pPr>
      <w:r>
        <w:t>1. Contexto y justificación</w:t>
      </w:r>
    </w:p>
    <w:p w14:paraId="3978210A" w14:textId="77777777" w:rsidR="00E53581" w:rsidRDefault="00E53581"/>
    <w:p w14:paraId="50985D84" w14:textId="77777777" w:rsidR="00E53581" w:rsidRPr="00FB2D91" w:rsidRDefault="00000000">
      <w:pPr>
        <w:rPr>
          <w:lang w:val="es-CO"/>
        </w:rPr>
      </w:pPr>
      <w:r w:rsidRPr="00FB2D91">
        <w:rPr>
          <w:lang w:val="es-CO"/>
        </w:rPr>
        <w:t xml:space="preserve">En el ámbito de la educación en ingeniería agropecuaria, persiste una problemática crítica: existe una marcada desconexión entre la enseñanza tradicional del álgebra lineal y las demandas actuales del sector agropecuario en la era la </w:t>
      </w:r>
      <w:proofErr w:type="spellStart"/>
      <w:r w:rsidRPr="00FB2D91">
        <w:rPr>
          <w:lang w:val="es-CO"/>
        </w:rPr>
        <w:t>big</w:t>
      </w:r>
      <w:proofErr w:type="spellEnd"/>
      <w:r w:rsidRPr="00FB2D91">
        <w:rPr>
          <w:lang w:val="es-CO"/>
        </w:rPr>
        <w:t xml:space="preserve"> data (Ricardo, 2021) (https://www.redalyc.org/journal/4757/475769312007/html/). Esta brecha se manifiesta particularmente en regiones como el Bajo Cauca antioqueño, donde los ingenieros agropecuarios requieren herramientas analíticas avanzadas para optimizar procesos productivos, pero carecen de formación en métodos cuantitativos aplicables a problemas reales del sector.</w:t>
      </w:r>
    </w:p>
    <w:p w14:paraId="0048657A" w14:textId="77777777" w:rsidR="00E53581" w:rsidRPr="00FB2D91" w:rsidRDefault="00E53581">
      <w:pPr>
        <w:rPr>
          <w:lang w:val="es-CO"/>
        </w:rPr>
      </w:pPr>
    </w:p>
    <w:p w14:paraId="7469A899" w14:textId="77777777" w:rsidR="00E53581" w:rsidRPr="00FB2D91" w:rsidRDefault="00000000">
      <w:pPr>
        <w:rPr>
          <w:lang w:val="es-CO"/>
        </w:rPr>
      </w:pPr>
      <w:r w:rsidRPr="00FB2D91">
        <w:rPr>
          <w:lang w:val="es-CO"/>
        </w:rPr>
        <w:lastRenderedPageBreak/>
        <w:t xml:space="preserve">La enseñanza convencional del álgebra lineal en programas de ingeniería suele limitarse a desarrollos abstractos y ejercicios descontextualizados, sin vincularse con las necesidades específicas de la agricultura moderna. Esta situación contrasta con las exigencias del mercado laboral, donde la capacidad para analizar datos de cultivos, predecir rendimientos y optimizar recursos mediante técnicas de Machine </w:t>
      </w:r>
      <w:proofErr w:type="spellStart"/>
      <w:r w:rsidRPr="00FB2D91">
        <w:rPr>
          <w:lang w:val="es-CO"/>
        </w:rPr>
        <w:t>Learning</w:t>
      </w:r>
      <w:proofErr w:type="spellEnd"/>
      <w:r w:rsidRPr="00FB2D91">
        <w:rPr>
          <w:lang w:val="es-CO"/>
        </w:rPr>
        <w:t xml:space="preserve"> y Deep </w:t>
      </w:r>
      <w:proofErr w:type="spellStart"/>
      <w:r w:rsidRPr="00FB2D91">
        <w:rPr>
          <w:lang w:val="es-CO"/>
        </w:rPr>
        <w:t>Learning</w:t>
      </w:r>
      <w:proofErr w:type="spellEnd"/>
      <w:r w:rsidRPr="00FB2D91">
        <w:rPr>
          <w:lang w:val="es-CO"/>
        </w:rPr>
        <w:t xml:space="preserve"> se ha convertido en una competencia fundamental (Álvarez, 2023) (https://dialnet.unirioja.es/servlet/tesis?codigo=360979).</w:t>
      </w:r>
    </w:p>
    <w:p w14:paraId="1475E707" w14:textId="77777777" w:rsidR="00E53581" w:rsidRPr="00FB2D91" w:rsidRDefault="00E53581">
      <w:pPr>
        <w:rPr>
          <w:lang w:val="es-CO"/>
        </w:rPr>
      </w:pPr>
    </w:p>
    <w:p w14:paraId="0A2CB98F" w14:textId="77777777" w:rsidR="00E53581" w:rsidRPr="00FB2D91" w:rsidRDefault="00000000">
      <w:pPr>
        <w:rPr>
          <w:lang w:val="es-CO"/>
        </w:rPr>
      </w:pPr>
      <w:r w:rsidRPr="00FB2D91">
        <w:rPr>
          <w:lang w:val="es-CO"/>
        </w:rPr>
        <w:t>Esta propuesta adquiere especial relevancia para el congreso HUMANOS-XXI al alinearse con sus ejes temáticos centrales:</w:t>
      </w:r>
    </w:p>
    <w:p w14:paraId="70D75765" w14:textId="77777777" w:rsidR="00E53581" w:rsidRPr="00FB2D91" w:rsidRDefault="00E53581">
      <w:pPr>
        <w:rPr>
          <w:lang w:val="es-CO"/>
        </w:rPr>
      </w:pPr>
    </w:p>
    <w:p w14:paraId="1040C397" w14:textId="77777777" w:rsidR="00E53581" w:rsidRPr="00FB2D91" w:rsidRDefault="00000000">
      <w:pPr>
        <w:pStyle w:val="Listaconnmeros"/>
        <w:rPr>
          <w:lang w:val="es-CO"/>
        </w:rPr>
      </w:pPr>
      <w:r w:rsidRPr="00FB2D91">
        <w:rPr>
          <w:lang w:val="es-CO"/>
        </w:rPr>
        <w:t>"Por un Sistema de Educación que realmente forme profesionales": El modelo presentado busca transformar la enseñanza matemática desde un enfoque aplicado, garantizando que los futuros ingenieros desarrollen competencias directamente útiles para el sector productivo.</w:t>
      </w:r>
    </w:p>
    <w:p w14:paraId="1F9C421D" w14:textId="77777777" w:rsidR="00E53581" w:rsidRPr="00FB2D91" w:rsidRDefault="00E53581">
      <w:pPr>
        <w:rPr>
          <w:lang w:val="es-CO"/>
        </w:rPr>
      </w:pPr>
    </w:p>
    <w:p w14:paraId="48A1063C" w14:textId="77777777" w:rsidR="00E53581" w:rsidRPr="00FB2D91" w:rsidRDefault="00000000">
      <w:pPr>
        <w:pStyle w:val="Listaconnmeros"/>
        <w:rPr>
          <w:lang w:val="es-CO"/>
        </w:rPr>
      </w:pPr>
      <w:r w:rsidRPr="00FB2D91">
        <w:rPr>
          <w:lang w:val="es-CO"/>
        </w:rPr>
        <w:t>"Ciencia transdisciplinar para el desarrollo": La integración de álgebra lineal, ciencia de datos y agronomía representa un caso paradigmático de cómo la convergencia disciplinar puede generar soluciones innovadoras para desafíos agrícolas concretos.</w:t>
      </w:r>
    </w:p>
    <w:p w14:paraId="6479125F" w14:textId="77777777" w:rsidR="00E53581" w:rsidRPr="00FB2D91" w:rsidRDefault="00E53581">
      <w:pPr>
        <w:rPr>
          <w:lang w:val="es-CO"/>
        </w:rPr>
      </w:pPr>
    </w:p>
    <w:p w14:paraId="13C2B9E8" w14:textId="77777777" w:rsidR="00E53581" w:rsidRPr="00FB2D91" w:rsidRDefault="00000000">
      <w:pPr>
        <w:rPr>
          <w:lang w:val="es-CO"/>
        </w:rPr>
      </w:pPr>
      <w:r w:rsidRPr="00FB2D91">
        <w:rPr>
          <w:lang w:val="es-CO"/>
        </w:rPr>
        <w:t xml:space="preserve">Además, la propuesta contribuye a la sobrevivencia humana en un sentido amplio, pues la optimización de procesos agrícolas mediante herramientas matemáticas resulta crucial para garantizar la seguridad alimentaria en un contexto de cambio climático y crecimiento poblacional (FAO, 2022) (https://www.fao.org/sustainability/es). En regiones como el Bajo Cauca, donde la agricultura constituye el principal sustento económico, esta aproximación adquiere una dimensión social adicional al potencialmente mejorar los ingresos de pequeños y medianos productores. Al mostrar la </w:t>
      </w:r>
      <w:proofErr w:type="spellStart"/>
      <w:r w:rsidRPr="00FB2D91">
        <w:rPr>
          <w:lang w:val="es-CO"/>
        </w:rPr>
        <w:t>correlaciión</w:t>
      </w:r>
      <w:proofErr w:type="spellEnd"/>
      <w:r w:rsidRPr="00FB2D91">
        <w:rPr>
          <w:lang w:val="es-CO"/>
        </w:rPr>
        <w:t xml:space="preserve"> entre el clima y el rendimiento de los cultivos de arroz.</w:t>
      </w:r>
    </w:p>
    <w:p w14:paraId="3062A245" w14:textId="77777777" w:rsidR="00E53581" w:rsidRPr="00FB2D91" w:rsidRDefault="00E53581">
      <w:pPr>
        <w:rPr>
          <w:lang w:val="es-CO"/>
        </w:rPr>
      </w:pPr>
    </w:p>
    <w:p w14:paraId="52F7F241" w14:textId="77777777" w:rsidR="00E53581" w:rsidRDefault="00000000">
      <w:pPr>
        <w:pStyle w:val="Listaconnmeros"/>
      </w:pPr>
      <w:r>
        <w:t>2. Objetivos</w:t>
      </w:r>
    </w:p>
    <w:p w14:paraId="0D158281" w14:textId="77777777" w:rsidR="00E53581" w:rsidRDefault="00E53581"/>
    <w:p w14:paraId="0D3C4F01" w14:textId="77777777" w:rsidR="00E53581" w:rsidRPr="00FB2D91" w:rsidRDefault="00000000">
      <w:pPr>
        <w:rPr>
          <w:lang w:val="es-CO"/>
        </w:rPr>
      </w:pPr>
      <w:r w:rsidRPr="00FB2D91">
        <w:rPr>
          <w:lang w:val="es-CO"/>
        </w:rPr>
        <w:t>Este trabajo reflexivo se plantea dos objetivos fundamentales:</w:t>
      </w:r>
    </w:p>
    <w:p w14:paraId="5DAF9F6B" w14:textId="77777777" w:rsidR="00E53581" w:rsidRPr="00FB2D91" w:rsidRDefault="00E53581">
      <w:pPr>
        <w:rPr>
          <w:lang w:val="es-CO"/>
        </w:rPr>
      </w:pPr>
    </w:p>
    <w:p w14:paraId="3583C5B5" w14:textId="77777777" w:rsidR="00E53581" w:rsidRPr="00FB2D91" w:rsidRDefault="00000000">
      <w:pPr>
        <w:pStyle w:val="Listaconnmeros"/>
        <w:rPr>
          <w:lang w:val="es-CO"/>
        </w:rPr>
      </w:pPr>
      <w:r w:rsidRPr="00FB2D91">
        <w:rPr>
          <w:lang w:val="es-CO"/>
        </w:rPr>
        <w:t>Diseñar un curso innovador de álgebra lineal basado en Investigación-Acción Educativa (IAE) que integre:</w:t>
      </w:r>
    </w:p>
    <w:p w14:paraId="1B447192" w14:textId="77777777" w:rsidR="00E53581" w:rsidRPr="00FB2D91" w:rsidRDefault="00000000">
      <w:pPr>
        <w:pStyle w:val="Listaconvietas"/>
        <w:rPr>
          <w:lang w:val="es-CO"/>
        </w:rPr>
      </w:pPr>
      <w:r w:rsidRPr="00FB2D91">
        <w:rPr>
          <w:lang w:val="es-CO"/>
        </w:rPr>
        <w:t>Los fundamentos matemáticos esenciales según estándares internacionales</w:t>
      </w:r>
    </w:p>
    <w:p w14:paraId="2BC5A616" w14:textId="77777777" w:rsidR="00E53581" w:rsidRPr="00FB2D91" w:rsidRDefault="00000000">
      <w:pPr>
        <w:pStyle w:val="Listaconvietas"/>
        <w:rPr>
          <w:lang w:val="es-CO"/>
        </w:rPr>
      </w:pPr>
      <w:r w:rsidRPr="00FB2D91">
        <w:rPr>
          <w:lang w:val="es-CO"/>
        </w:rPr>
        <w:t xml:space="preserve">Las técnicas de Machine </w:t>
      </w:r>
      <w:proofErr w:type="spellStart"/>
      <w:r w:rsidRPr="00FB2D91">
        <w:rPr>
          <w:lang w:val="es-CO"/>
        </w:rPr>
        <w:t>Learning</w:t>
      </w:r>
      <w:proofErr w:type="spellEnd"/>
      <w:r w:rsidRPr="00FB2D91">
        <w:rPr>
          <w:lang w:val="es-CO"/>
        </w:rPr>
        <w:t xml:space="preserve"> y Deep </w:t>
      </w:r>
      <w:proofErr w:type="spellStart"/>
      <w:r w:rsidRPr="00FB2D91">
        <w:rPr>
          <w:lang w:val="es-CO"/>
        </w:rPr>
        <w:t>Learning</w:t>
      </w:r>
      <w:proofErr w:type="spellEnd"/>
      <w:r w:rsidRPr="00FB2D91">
        <w:rPr>
          <w:lang w:val="es-CO"/>
        </w:rPr>
        <w:t xml:space="preserve"> aplicables al sector agropecuario (</w:t>
      </w:r>
      <w:proofErr w:type="spellStart"/>
      <w:r w:rsidRPr="00FB2D91">
        <w:rPr>
          <w:lang w:val="es-CO"/>
        </w:rPr>
        <w:t>Géron</w:t>
      </w:r>
      <w:proofErr w:type="spellEnd"/>
      <w:r w:rsidRPr="00FB2D91">
        <w:rPr>
          <w:lang w:val="es-CO"/>
        </w:rPr>
        <w:t xml:space="preserve">, 2022 y </w:t>
      </w:r>
      <w:proofErr w:type="spellStart"/>
      <w:r w:rsidRPr="00FB2D91">
        <w:rPr>
          <w:lang w:val="es-CO"/>
        </w:rPr>
        <w:t>Kamilaris</w:t>
      </w:r>
      <w:proofErr w:type="spellEnd"/>
      <w:r w:rsidRPr="00FB2D91">
        <w:rPr>
          <w:lang w:val="es-CO"/>
        </w:rPr>
        <w:t>, 2028 (https://www.sciencedirect.com/science/article/pii/S0168169917308803))</w:t>
      </w:r>
    </w:p>
    <w:p w14:paraId="58816EBC" w14:textId="77777777" w:rsidR="00E53581" w:rsidRPr="00FB2D91" w:rsidRDefault="00000000">
      <w:pPr>
        <w:pStyle w:val="Listaconvietas"/>
        <w:rPr>
          <w:lang w:val="es-CO"/>
        </w:rPr>
      </w:pPr>
      <w:r w:rsidRPr="00FB2D91">
        <w:rPr>
          <w:lang w:val="es-CO"/>
        </w:rPr>
        <w:t>Problemas reales identificados en colaboración con productores del Bajo Cauca</w:t>
      </w:r>
    </w:p>
    <w:p w14:paraId="78820CD7" w14:textId="77777777" w:rsidR="00E53581" w:rsidRPr="00FB2D91" w:rsidRDefault="00E53581">
      <w:pPr>
        <w:rPr>
          <w:lang w:val="es-CO"/>
        </w:rPr>
      </w:pPr>
    </w:p>
    <w:p w14:paraId="30339F8C" w14:textId="77777777" w:rsidR="00E53581" w:rsidRPr="00FB2D91" w:rsidRDefault="00000000">
      <w:pPr>
        <w:pStyle w:val="Listaconnmeros"/>
        <w:rPr>
          <w:lang w:val="es-CO"/>
        </w:rPr>
      </w:pPr>
      <w:r w:rsidRPr="00FB2D91">
        <w:rPr>
          <w:lang w:val="es-CO"/>
        </w:rPr>
        <w:t>Evaluar el impacto de esta innovación curricular en:</w:t>
      </w:r>
    </w:p>
    <w:p w14:paraId="477C990C" w14:textId="77777777" w:rsidR="00E53581" w:rsidRPr="00FB2D91" w:rsidRDefault="00000000">
      <w:pPr>
        <w:pStyle w:val="Listaconvietas"/>
        <w:rPr>
          <w:lang w:val="es-CO"/>
        </w:rPr>
      </w:pPr>
      <w:r w:rsidRPr="00FB2D91">
        <w:rPr>
          <w:lang w:val="es-CO"/>
        </w:rPr>
        <w:t>La formación de competencias analíticas en los estudiantes de ingeniería agropecuaria</w:t>
      </w:r>
    </w:p>
    <w:p w14:paraId="12083D60" w14:textId="77777777" w:rsidR="00E53581" w:rsidRPr="00FB2D91" w:rsidRDefault="00000000">
      <w:pPr>
        <w:pStyle w:val="Listaconvietas"/>
        <w:rPr>
          <w:lang w:val="es-CO"/>
        </w:rPr>
      </w:pPr>
      <w:r w:rsidRPr="00FB2D91">
        <w:rPr>
          <w:lang w:val="es-CO"/>
        </w:rPr>
        <w:t>La generación de soluciones prácticas para desafíos regionales específicos (</w:t>
      </w:r>
      <w:proofErr w:type="spellStart"/>
      <w:r w:rsidRPr="00FB2D91">
        <w:rPr>
          <w:lang w:val="es-CO"/>
        </w:rPr>
        <w:t>ej</w:t>
      </w:r>
      <w:proofErr w:type="spellEnd"/>
      <w:r w:rsidRPr="00FB2D91">
        <w:rPr>
          <w:lang w:val="es-CO"/>
        </w:rPr>
        <w:t>: modelos predictivos para cosechas de arroz, optimización de riego mediante sistemas lineales)</w:t>
      </w:r>
    </w:p>
    <w:p w14:paraId="61274172" w14:textId="77777777" w:rsidR="00E53581" w:rsidRPr="00FB2D91" w:rsidRDefault="00E53581">
      <w:pPr>
        <w:rPr>
          <w:lang w:val="es-CO"/>
        </w:rPr>
      </w:pPr>
    </w:p>
    <w:p w14:paraId="3A06ADBF" w14:textId="77777777" w:rsidR="00E53581" w:rsidRPr="00FB2D91" w:rsidRDefault="00000000">
      <w:pPr>
        <w:rPr>
          <w:lang w:val="es-CO"/>
        </w:rPr>
      </w:pPr>
      <w:r w:rsidRPr="00FB2D91">
        <w:rPr>
          <w:lang w:val="es-CO"/>
        </w:rPr>
        <w:t>La propuesta se sustenta en la hipótesis de que un enfoque pedagógico basado en Investigación Acción Educativa (IAE), que incorpore ciclos continuos de reflexión y mejora, permitirá acortar significativamente la brecha entre la formación académica y las necesidades del sector agroindustrial. Este modelo busca trascender el ámbito universitario para convertirse en un referente de innovación educativa aplicable a otras regiones agrícolas de Colombia y Latinoamérica.</w:t>
      </w:r>
    </w:p>
    <w:p w14:paraId="2D44517A" w14:textId="77777777" w:rsidR="00E53581" w:rsidRDefault="00000000">
      <w:pPr>
        <w:pStyle w:val="Ttulo1"/>
        <w:jc w:val="center"/>
      </w:pPr>
      <w:r>
        <w:rPr>
          <w:rFonts w:ascii="Times New Roman" w:eastAsia="Times New Roman" w:hAnsi="Times New Roman"/>
          <w:color w:val="000000"/>
        </w:rPr>
        <w:t>3. **4. Marco Teórico**</w:t>
      </w:r>
    </w:p>
    <w:p w14:paraId="30F68E09" w14:textId="77777777" w:rsidR="00E53581" w:rsidRPr="00FB2D91" w:rsidRDefault="00000000">
      <w:pPr>
        <w:pStyle w:val="Listaconnmeros"/>
        <w:rPr>
          <w:lang w:val="es-CO"/>
        </w:rPr>
      </w:pPr>
      <w:r w:rsidRPr="00FB2D91">
        <w:rPr>
          <w:lang w:val="es-CO"/>
        </w:rPr>
        <w:t>1. Investigación-Acción Educativa (IAE) (chrome-extension://efaidnbmnnnibpcajpcglclefindmkaj/https://educons.edu.rs/wp-content/uploads/2020/05/2014-The-Action-Research-Planner.pdf)</w:t>
      </w:r>
    </w:p>
    <w:p w14:paraId="7DB3CB81" w14:textId="77777777" w:rsidR="00E53581" w:rsidRPr="00FB2D91" w:rsidRDefault="00E53581">
      <w:pPr>
        <w:rPr>
          <w:lang w:val="es-CO"/>
        </w:rPr>
      </w:pPr>
    </w:p>
    <w:p w14:paraId="759304B4" w14:textId="77777777" w:rsidR="00E53581" w:rsidRPr="00FB2D91" w:rsidRDefault="00000000">
      <w:pPr>
        <w:rPr>
          <w:lang w:val="es-CO"/>
        </w:rPr>
      </w:pPr>
      <w:r w:rsidRPr="00FB2D91">
        <w:rPr>
          <w:lang w:val="es-CO"/>
        </w:rPr>
        <w:t xml:space="preserve">La Investigación-Acción Educativa (IAE) constituye el pilar metodológico de esta propuesta, fundamentada en el modelo de ciclos reflexivos propuesto por Kemmis y </w:t>
      </w:r>
      <w:proofErr w:type="spellStart"/>
      <w:r w:rsidRPr="00FB2D91">
        <w:rPr>
          <w:lang w:val="es-CO"/>
        </w:rPr>
        <w:t>McTaggart</w:t>
      </w:r>
      <w:proofErr w:type="spellEnd"/>
      <w:r w:rsidRPr="00FB2D91">
        <w:rPr>
          <w:lang w:val="es-CO"/>
        </w:rPr>
        <w:t xml:space="preserve"> (1988</w:t>
      </w:r>
      <w:proofErr w:type="gramStart"/>
      <w:r w:rsidRPr="00FB2D91">
        <w:rPr>
          <w:lang w:val="es-CO"/>
        </w:rPr>
        <w:t>)  Latorre</w:t>
      </w:r>
      <w:proofErr w:type="gramEnd"/>
      <w:r w:rsidRPr="00FB2D91">
        <w:rPr>
          <w:lang w:val="es-CO"/>
        </w:rPr>
        <w:t xml:space="preserve"> (chrome-extension://efaidnbmnnnibpcajpcglclefindmkaj/https://www.uv.mx/rmipe/files/2019/07/La-investigacion-accion-conocer-y-cambiar-la-practica-educativa.pdf). Este enfoque se estructura en cuatro fases iterativas: 1) planificación, 2) acción, 3) observación, y 4) </w:t>
      </w:r>
      <w:r w:rsidRPr="00FB2D91">
        <w:rPr>
          <w:lang w:val="es-CO"/>
        </w:rPr>
        <w:lastRenderedPageBreak/>
        <w:t>reflexión, que permiten una mejora continua del proceso educativo basada en evidencia empírica.</w:t>
      </w:r>
    </w:p>
    <w:p w14:paraId="24285C83" w14:textId="77777777" w:rsidR="00E53581" w:rsidRPr="00FB2D91" w:rsidRDefault="00E53581">
      <w:pPr>
        <w:rPr>
          <w:lang w:val="es-CO"/>
        </w:rPr>
      </w:pPr>
    </w:p>
    <w:p w14:paraId="3B71CF74" w14:textId="77777777" w:rsidR="00E53581" w:rsidRPr="00FB2D91" w:rsidRDefault="00000000">
      <w:pPr>
        <w:rPr>
          <w:lang w:val="es-CO"/>
        </w:rPr>
      </w:pPr>
      <w:r w:rsidRPr="00FB2D91">
        <w:rPr>
          <w:lang w:val="es-CO"/>
        </w:rPr>
        <w:t>En el contexto de educación superior, la IAE adquiere especial relevancia para superar la rigidez curricular tradicional. Según Elliott (1991) (https://books.google.com.co/books?id=eG5xSYGsdvAC&amp;printsec=frontcover&amp;hl=es&amp;source=gbsgesummary_r&amp;cad=0#v=onepage&amp;q&amp;f=false), su aplicación permite:</w:t>
      </w:r>
    </w:p>
    <w:p w14:paraId="18306205" w14:textId="77777777" w:rsidR="00E53581" w:rsidRPr="00FB2D91" w:rsidRDefault="00000000">
      <w:pPr>
        <w:pStyle w:val="Listaconvietas"/>
        <w:rPr>
          <w:lang w:val="es-CO"/>
        </w:rPr>
      </w:pPr>
      <w:r w:rsidRPr="00FB2D91">
        <w:rPr>
          <w:lang w:val="es-CO"/>
        </w:rPr>
        <w:t>Adaptar contenidos a las necesidades emergentes del sector productivo</w:t>
      </w:r>
    </w:p>
    <w:p w14:paraId="132D1B3B" w14:textId="77777777" w:rsidR="00E53581" w:rsidRPr="00FB2D91" w:rsidRDefault="00000000">
      <w:pPr>
        <w:pStyle w:val="Listaconvietas"/>
        <w:rPr>
          <w:lang w:val="es-CO"/>
        </w:rPr>
      </w:pPr>
      <w:r w:rsidRPr="00FB2D91">
        <w:rPr>
          <w:lang w:val="es-CO"/>
        </w:rPr>
        <w:t>Incorporar activamente la voz de los estudiantes en el diseño pedagógico</w:t>
      </w:r>
    </w:p>
    <w:p w14:paraId="447A6FDD" w14:textId="77777777" w:rsidR="00E53581" w:rsidRPr="00FB2D91" w:rsidRDefault="00000000">
      <w:pPr>
        <w:pStyle w:val="Listaconvietas"/>
        <w:rPr>
          <w:lang w:val="es-CO"/>
        </w:rPr>
      </w:pPr>
      <w:r w:rsidRPr="00FB2D91">
        <w:rPr>
          <w:lang w:val="es-CO"/>
        </w:rPr>
        <w:t>Generar conocimiento situado a partir de problemas reales</w:t>
      </w:r>
    </w:p>
    <w:p w14:paraId="28224B6D" w14:textId="77777777" w:rsidR="00E53581" w:rsidRPr="00FB2D91" w:rsidRDefault="00E53581">
      <w:pPr>
        <w:rPr>
          <w:lang w:val="es-CO"/>
        </w:rPr>
      </w:pPr>
    </w:p>
    <w:p w14:paraId="46B45BC8" w14:textId="77777777" w:rsidR="00E53581" w:rsidRPr="00FB2D91" w:rsidRDefault="00000000">
      <w:pPr>
        <w:rPr>
          <w:lang w:val="es-CO"/>
        </w:rPr>
      </w:pPr>
      <w:r w:rsidRPr="00FB2D91">
        <w:rPr>
          <w:lang w:val="es-CO"/>
        </w:rPr>
        <w:t>En nuestra propuesta, los ciclos de IAE se implementan mediante:</w:t>
      </w:r>
    </w:p>
    <w:p w14:paraId="1031D091" w14:textId="77777777" w:rsidR="00E53581" w:rsidRPr="00FB2D91" w:rsidRDefault="00000000">
      <w:pPr>
        <w:pStyle w:val="Listaconnmeros"/>
        <w:rPr>
          <w:lang w:val="es-CO"/>
        </w:rPr>
      </w:pPr>
      <w:r w:rsidRPr="00FB2D91">
        <w:rPr>
          <w:lang w:val="es-CO"/>
        </w:rPr>
        <w:t>Diagnóstico participativo: Encuestas a estudiantes y productores para identificar necesidades formativas</w:t>
      </w:r>
    </w:p>
    <w:p w14:paraId="621AF409" w14:textId="77777777" w:rsidR="00E53581" w:rsidRPr="00FB2D91" w:rsidRDefault="00000000">
      <w:pPr>
        <w:pStyle w:val="Listaconnmeros"/>
        <w:rPr>
          <w:lang w:val="es-CO"/>
        </w:rPr>
      </w:pPr>
      <w:r w:rsidRPr="00FB2D91">
        <w:rPr>
          <w:lang w:val="es-CO"/>
        </w:rPr>
        <w:t xml:space="preserve">Diseño colaborativo: </w:t>
      </w:r>
      <w:proofErr w:type="spellStart"/>
      <w:r w:rsidRPr="00FB2D91">
        <w:rPr>
          <w:lang w:val="es-CO"/>
        </w:rPr>
        <w:t>Co-construcción</w:t>
      </w:r>
      <w:proofErr w:type="spellEnd"/>
      <w:r w:rsidRPr="00FB2D91">
        <w:rPr>
          <w:lang w:val="es-CO"/>
        </w:rPr>
        <w:t xml:space="preserve"> de actividades con docentes del área agronómica</w:t>
      </w:r>
    </w:p>
    <w:p w14:paraId="3F10E14D" w14:textId="77777777" w:rsidR="00E53581" w:rsidRPr="00FB2D91" w:rsidRDefault="00000000">
      <w:pPr>
        <w:pStyle w:val="Listaconnmeros"/>
        <w:rPr>
          <w:lang w:val="es-CO"/>
        </w:rPr>
      </w:pPr>
      <w:r w:rsidRPr="00FB2D91">
        <w:rPr>
          <w:lang w:val="es-CO"/>
        </w:rPr>
        <w:t>Implementación monitorizada: Registro sistemático de dificultades de aprendizaje</w:t>
      </w:r>
    </w:p>
    <w:p w14:paraId="05A00D42" w14:textId="77777777" w:rsidR="00E53581" w:rsidRPr="00FB2D91" w:rsidRDefault="00000000">
      <w:pPr>
        <w:pStyle w:val="Listaconnmeros"/>
        <w:rPr>
          <w:lang w:val="es-CO"/>
        </w:rPr>
      </w:pPr>
      <w:r w:rsidRPr="00FB2D91">
        <w:rPr>
          <w:lang w:val="es-CO"/>
        </w:rPr>
        <w:t>Evaluación formativa: Retroalimentación continua para ajustar contenidos</w:t>
      </w:r>
    </w:p>
    <w:p w14:paraId="68295EFC" w14:textId="77777777" w:rsidR="00E53581" w:rsidRPr="00FB2D91" w:rsidRDefault="00E53581">
      <w:pPr>
        <w:rPr>
          <w:lang w:val="es-CO"/>
        </w:rPr>
      </w:pPr>
    </w:p>
    <w:p w14:paraId="162DEABA" w14:textId="77777777" w:rsidR="00E53581" w:rsidRPr="00FB2D91" w:rsidRDefault="00000000">
      <w:pPr>
        <w:rPr>
          <w:lang w:val="es-CO"/>
        </w:rPr>
      </w:pPr>
      <w:r w:rsidRPr="00FB2D91">
        <w:rPr>
          <w:lang w:val="es-CO"/>
        </w:rPr>
        <w:t>Este modelo ha demostrado eficacia en estudios similares, como el de López (2020) en ingenierías agrícolas mexicanas, donde redujo en 40% la deserción en cursos matemáticos al vincularlos con aplicaciones concretas. OECD (2019), Educación superior en México: Resultados y relevancia para el mercado laboral, OECD Publishing, Paris, https://doi.org/10.1787/a93ed2b7-es.</w:t>
      </w:r>
    </w:p>
    <w:p w14:paraId="7A929ABD" w14:textId="77777777" w:rsidR="00E53581" w:rsidRPr="00FB2D91" w:rsidRDefault="00E53581">
      <w:pPr>
        <w:rPr>
          <w:lang w:val="es-CO"/>
        </w:rPr>
      </w:pPr>
    </w:p>
    <w:p w14:paraId="65473533" w14:textId="77777777" w:rsidR="00E53581" w:rsidRPr="00FB2D91" w:rsidRDefault="00000000">
      <w:pPr>
        <w:pStyle w:val="Listaconnmeros"/>
        <w:rPr>
          <w:lang w:val="es-CO"/>
        </w:rPr>
      </w:pPr>
      <w:r w:rsidRPr="00FB2D91">
        <w:rPr>
          <w:lang w:val="es-CO"/>
        </w:rPr>
        <w:t>2. Álgebra Lineal para Ciencia de Datos</w:t>
      </w:r>
    </w:p>
    <w:p w14:paraId="77D0DF22" w14:textId="77777777" w:rsidR="00E53581" w:rsidRPr="00FB2D91" w:rsidRDefault="00E53581">
      <w:pPr>
        <w:rPr>
          <w:lang w:val="es-CO"/>
        </w:rPr>
      </w:pPr>
    </w:p>
    <w:p w14:paraId="230D13FD" w14:textId="77777777" w:rsidR="00E53581" w:rsidRPr="00FB2D91" w:rsidRDefault="00000000">
      <w:pPr>
        <w:rPr>
          <w:lang w:val="es-CO"/>
        </w:rPr>
      </w:pPr>
      <w:r w:rsidRPr="00FB2D91">
        <w:rPr>
          <w:lang w:val="es-CO"/>
        </w:rPr>
        <w:t xml:space="preserve">El marco conceptual técnico se fundamenta en la obra de </w:t>
      </w:r>
      <w:proofErr w:type="spellStart"/>
      <w:r w:rsidRPr="00FB2D91">
        <w:rPr>
          <w:lang w:val="es-CO"/>
        </w:rPr>
        <w:t>Géron</w:t>
      </w:r>
      <w:proofErr w:type="spellEnd"/>
      <w:r w:rsidRPr="00FB2D91">
        <w:rPr>
          <w:lang w:val="es-CO"/>
        </w:rPr>
        <w:t xml:space="preserve"> (2022) (https://github.com/ageron/handson-ml3/blob/main/mathlinearalgebra.ipynb), que establece los pilares matemáticos del machine </w:t>
      </w:r>
      <w:proofErr w:type="spellStart"/>
      <w:r w:rsidRPr="00FB2D91">
        <w:rPr>
          <w:lang w:val="es-CO"/>
        </w:rPr>
        <w:t>learning</w:t>
      </w:r>
      <w:proofErr w:type="spellEnd"/>
      <w:r w:rsidRPr="00FB2D91">
        <w:rPr>
          <w:lang w:val="es-CO"/>
        </w:rPr>
        <w:t xml:space="preserve"> y el </w:t>
      </w:r>
      <w:proofErr w:type="spellStart"/>
      <w:r w:rsidRPr="00FB2D91">
        <w:rPr>
          <w:lang w:val="es-CO"/>
        </w:rPr>
        <w:t>deep</w:t>
      </w:r>
      <w:proofErr w:type="spellEnd"/>
      <w:r w:rsidRPr="00FB2D91">
        <w:rPr>
          <w:lang w:val="es-CO"/>
        </w:rPr>
        <w:t xml:space="preserve"> </w:t>
      </w:r>
      <w:proofErr w:type="spellStart"/>
      <w:r w:rsidRPr="00FB2D91">
        <w:rPr>
          <w:lang w:val="es-CO"/>
        </w:rPr>
        <w:t>learning</w:t>
      </w:r>
      <w:proofErr w:type="spellEnd"/>
      <w:r w:rsidRPr="00FB2D91">
        <w:rPr>
          <w:lang w:val="es-CO"/>
        </w:rPr>
        <w:t xml:space="preserve"> aplicado:</w:t>
      </w:r>
    </w:p>
    <w:p w14:paraId="47C49578" w14:textId="77777777" w:rsidR="00E53581" w:rsidRPr="00FB2D91" w:rsidRDefault="00E53581">
      <w:pPr>
        <w:rPr>
          <w:lang w:val="es-CO"/>
        </w:rPr>
      </w:pPr>
    </w:p>
    <w:p w14:paraId="5BA6FE26" w14:textId="77777777" w:rsidR="00E53581" w:rsidRDefault="00000000">
      <w:pPr>
        <w:pStyle w:val="Listaconnmeros"/>
      </w:pPr>
      <w:r>
        <w:lastRenderedPageBreak/>
        <w:t>2.1. Conceptos clave y aplicaciones agropecuarias</w:t>
      </w:r>
    </w:p>
    <w:p w14:paraId="3070E4AD" w14:textId="77777777" w:rsidR="00E53581" w:rsidRDefault="00E53581"/>
    <w:p w14:paraId="760197C3" w14:textId="77777777" w:rsidR="00E53581" w:rsidRDefault="00000000">
      <w:pPr>
        <w:pStyle w:val="Listaconnmeros"/>
      </w:pPr>
      <w:r>
        <w:t>Matrices y operaciones:</w:t>
      </w:r>
    </w:p>
    <w:p w14:paraId="362808A7" w14:textId="77777777" w:rsidR="00E53581" w:rsidRPr="00FB2D91" w:rsidRDefault="00000000">
      <w:pPr>
        <w:pStyle w:val="Listaconvietas"/>
        <w:rPr>
          <w:lang w:val="es-CO"/>
        </w:rPr>
      </w:pPr>
      <w:r w:rsidRPr="00FB2D91">
        <w:rPr>
          <w:lang w:val="es-CO"/>
        </w:rPr>
        <w:t xml:space="preserve">Representación de </w:t>
      </w:r>
      <w:proofErr w:type="spellStart"/>
      <w:r w:rsidRPr="00FB2D91">
        <w:rPr>
          <w:lang w:val="es-CO"/>
        </w:rPr>
        <w:t>datasets</w:t>
      </w:r>
      <w:proofErr w:type="spellEnd"/>
      <w:r w:rsidRPr="00FB2D91">
        <w:rPr>
          <w:lang w:val="es-CO"/>
        </w:rPr>
        <w:t xml:space="preserve"> agrícolas (rendimientos, variables climáticas)</w:t>
      </w:r>
    </w:p>
    <w:p w14:paraId="38E0CF67" w14:textId="77777777" w:rsidR="00E53581" w:rsidRPr="00FB2D91" w:rsidRDefault="00000000">
      <w:pPr>
        <w:pStyle w:val="Listaconvietas"/>
        <w:rPr>
          <w:lang w:val="es-CO"/>
        </w:rPr>
      </w:pPr>
      <w:r w:rsidRPr="00FB2D91">
        <w:rPr>
          <w:lang w:val="es-CO"/>
        </w:rPr>
        <w:t>Operaciones básicas para preprocesamiento de datos</w:t>
      </w:r>
    </w:p>
    <w:p w14:paraId="23816901" w14:textId="77777777" w:rsidR="00E53581" w:rsidRPr="00FB2D91" w:rsidRDefault="00000000">
      <w:pPr>
        <w:pStyle w:val="Listaconvietas"/>
        <w:rPr>
          <w:lang w:val="es-CO"/>
        </w:rPr>
      </w:pPr>
      <w:r w:rsidRPr="00FB2D91">
        <w:rPr>
          <w:lang w:val="es-CO"/>
        </w:rPr>
        <w:t>Caso aplicado: Matriz de nutrientes en suelos del Bajo Cauca</w:t>
      </w:r>
    </w:p>
    <w:p w14:paraId="36A602E3" w14:textId="77777777" w:rsidR="00E53581" w:rsidRPr="00FB2D91" w:rsidRDefault="00E53581">
      <w:pPr>
        <w:rPr>
          <w:lang w:val="es-CO"/>
        </w:rPr>
      </w:pPr>
    </w:p>
    <w:p w14:paraId="19C988CC" w14:textId="77777777" w:rsidR="00E53581" w:rsidRDefault="00000000">
      <w:pPr>
        <w:pStyle w:val="Listaconnmeros"/>
      </w:pPr>
      <w:r>
        <w:t xml:space="preserve">Sistemas de </w:t>
      </w:r>
      <w:proofErr w:type="spellStart"/>
      <w:r>
        <w:t>ecuaciones</w:t>
      </w:r>
      <w:proofErr w:type="spellEnd"/>
      <w:r>
        <w:t xml:space="preserve"> </w:t>
      </w:r>
      <w:proofErr w:type="spellStart"/>
      <w:r>
        <w:t>lineales</w:t>
      </w:r>
      <w:proofErr w:type="spellEnd"/>
      <w:r>
        <w:t>:</w:t>
      </w:r>
    </w:p>
    <w:p w14:paraId="6391B4C7" w14:textId="77777777" w:rsidR="00E53581" w:rsidRPr="00FB2D91" w:rsidRDefault="00000000">
      <w:pPr>
        <w:pStyle w:val="Listaconvietas"/>
        <w:rPr>
          <w:lang w:val="es-CO"/>
        </w:rPr>
      </w:pPr>
      <w:r w:rsidRPr="00FB2D91">
        <w:rPr>
          <w:lang w:val="es-CO"/>
        </w:rPr>
        <w:t>Modelado de balances hídricos y nutricionales</w:t>
      </w:r>
    </w:p>
    <w:p w14:paraId="67D118BF" w14:textId="77777777" w:rsidR="00E53581" w:rsidRPr="00FB2D91" w:rsidRDefault="00000000">
      <w:pPr>
        <w:pStyle w:val="Listaconvietas"/>
        <w:rPr>
          <w:lang w:val="es-CO"/>
        </w:rPr>
      </w:pPr>
      <w:r w:rsidRPr="00FB2D91">
        <w:rPr>
          <w:lang w:val="es-CO"/>
        </w:rPr>
        <w:t>Aplicación en sistemas de riego optimizado</w:t>
      </w:r>
    </w:p>
    <w:p w14:paraId="5BAF4B26" w14:textId="77777777" w:rsidR="00E53581" w:rsidRPr="00FB2D91" w:rsidRDefault="00000000">
      <w:pPr>
        <w:pStyle w:val="Listaconvietas"/>
        <w:rPr>
          <w:lang w:val="es-CO"/>
        </w:rPr>
      </w:pPr>
      <w:r w:rsidRPr="00FB2D91">
        <w:rPr>
          <w:lang w:val="es-CO"/>
        </w:rPr>
        <w:t>Ejemplo: Determinación de mezclas de fertilizantes</w:t>
      </w:r>
    </w:p>
    <w:p w14:paraId="6EE2E2FE" w14:textId="77777777" w:rsidR="00E53581" w:rsidRPr="00FB2D91" w:rsidRDefault="00E53581">
      <w:pPr>
        <w:rPr>
          <w:lang w:val="es-CO"/>
        </w:rPr>
      </w:pPr>
    </w:p>
    <w:p w14:paraId="112B2396" w14:textId="77777777" w:rsidR="00E53581" w:rsidRDefault="00000000">
      <w:pPr>
        <w:pStyle w:val="Listaconnmeros"/>
      </w:pPr>
      <w:proofErr w:type="spellStart"/>
      <w:r>
        <w:t>Descomposición</w:t>
      </w:r>
      <w:proofErr w:type="spellEnd"/>
      <w:r>
        <w:t xml:space="preserve"> </w:t>
      </w:r>
      <w:proofErr w:type="spellStart"/>
      <w:r>
        <w:t>matricial</w:t>
      </w:r>
      <w:proofErr w:type="spellEnd"/>
      <w:r>
        <w:t xml:space="preserve"> (PCA/SVD):</w:t>
      </w:r>
    </w:p>
    <w:p w14:paraId="3F00E7F7" w14:textId="77777777" w:rsidR="00E53581" w:rsidRPr="00FB2D91" w:rsidRDefault="00000000">
      <w:pPr>
        <w:pStyle w:val="Listaconvietas"/>
        <w:rPr>
          <w:lang w:val="es-CO"/>
        </w:rPr>
      </w:pPr>
      <w:r w:rsidRPr="00FB2D91">
        <w:rPr>
          <w:lang w:val="es-CO"/>
        </w:rPr>
        <w:t>Reducción de dimensionalidad en imágenes multiespectrales</w:t>
      </w:r>
    </w:p>
    <w:p w14:paraId="20CFCA98" w14:textId="77777777" w:rsidR="00E53581" w:rsidRPr="00FB2D91" w:rsidRDefault="00000000">
      <w:pPr>
        <w:pStyle w:val="Listaconvietas"/>
        <w:rPr>
          <w:lang w:val="es-CO"/>
        </w:rPr>
      </w:pPr>
      <w:r w:rsidRPr="00FB2D91">
        <w:rPr>
          <w:lang w:val="es-CO"/>
        </w:rPr>
        <w:t>Identificación de patrones en cultivos mediante análisis de componentes principales</w:t>
      </w:r>
    </w:p>
    <w:p w14:paraId="5E9BF738" w14:textId="77777777" w:rsidR="00E53581" w:rsidRPr="00FB2D91" w:rsidRDefault="00000000">
      <w:pPr>
        <w:pStyle w:val="Listaconvietas"/>
        <w:rPr>
          <w:lang w:val="es-CO"/>
        </w:rPr>
      </w:pPr>
      <w:r w:rsidRPr="00FB2D91">
        <w:rPr>
          <w:lang w:val="es-CO"/>
        </w:rPr>
        <w:t>Estudio de caso: Detección temprana de estrés hídrico en palma aceitera</w:t>
      </w:r>
    </w:p>
    <w:p w14:paraId="2067FC8F" w14:textId="77777777" w:rsidR="00E53581" w:rsidRPr="00FB2D91" w:rsidRDefault="00E53581">
      <w:pPr>
        <w:rPr>
          <w:lang w:val="es-CO"/>
        </w:rPr>
      </w:pPr>
    </w:p>
    <w:p w14:paraId="5050ABED" w14:textId="77777777" w:rsidR="00E53581" w:rsidRDefault="00000000">
      <w:pPr>
        <w:pStyle w:val="Listaconnmeros"/>
      </w:pPr>
      <w:r>
        <w:t>2.2. Vinculación con Agricultura 4.0</w:t>
      </w:r>
    </w:p>
    <w:p w14:paraId="41E082DB" w14:textId="77777777" w:rsidR="00E53581" w:rsidRDefault="00E53581"/>
    <w:p w14:paraId="5D08EAA4" w14:textId="77777777" w:rsidR="00E53581" w:rsidRPr="00FB2D91" w:rsidRDefault="00000000">
      <w:pPr>
        <w:rPr>
          <w:lang w:val="es-CO"/>
        </w:rPr>
      </w:pPr>
      <w:r w:rsidRPr="00FB2D91">
        <w:rPr>
          <w:lang w:val="es-CO"/>
        </w:rPr>
        <w:t>La integración de estas herramientas con tecnologías emergentes se evidencia en:</w:t>
      </w:r>
    </w:p>
    <w:p w14:paraId="3A1E82AD" w14:textId="77777777" w:rsidR="00E53581" w:rsidRPr="00FB2D91" w:rsidRDefault="00000000">
      <w:pPr>
        <w:pStyle w:val="Listaconvietas"/>
        <w:rPr>
          <w:lang w:val="es-CO"/>
        </w:rPr>
      </w:pPr>
      <w:r w:rsidRPr="00FB2D91">
        <w:rPr>
          <w:lang w:val="es-CO"/>
        </w:rPr>
        <w:t>Precisión agrícola: Uso de álgebra tensorial en procesamiento de imágenes drones (Torres et al., 2021)</w:t>
      </w:r>
    </w:p>
    <w:p w14:paraId="3F87EC4E" w14:textId="77777777" w:rsidR="00E53581" w:rsidRPr="00FB2D91" w:rsidRDefault="00000000">
      <w:pPr>
        <w:pStyle w:val="Listaconvietas"/>
        <w:rPr>
          <w:lang w:val="es-CO"/>
        </w:rPr>
      </w:pPr>
      <w:r w:rsidRPr="00FB2D91">
        <w:rPr>
          <w:lang w:val="es-CO"/>
        </w:rPr>
        <w:t xml:space="preserve">Predictive </w:t>
      </w:r>
      <w:proofErr w:type="spellStart"/>
      <w:r w:rsidRPr="00FB2D91">
        <w:rPr>
          <w:lang w:val="es-CO"/>
        </w:rPr>
        <w:t>analytics</w:t>
      </w:r>
      <w:proofErr w:type="spellEnd"/>
      <w:r w:rsidRPr="00FB2D91">
        <w:rPr>
          <w:lang w:val="es-CO"/>
        </w:rPr>
        <w:t xml:space="preserve">: Modelos ARIMA para pronóstico de cosechas basados en </w:t>
      </w:r>
      <w:proofErr w:type="spellStart"/>
      <w:r w:rsidRPr="00FB2D91">
        <w:rPr>
          <w:lang w:val="es-CO"/>
        </w:rPr>
        <w:t>autocovarianza</w:t>
      </w:r>
      <w:proofErr w:type="spellEnd"/>
      <w:r w:rsidRPr="00FB2D91">
        <w:rPr>
          <w:lang w:val="es-CO"/>
        </w:rPr>
        <w:t xml:space="preserve"> matricial</w:t>
      </w:r>
    </w:p>
    <w:p w14:paraId="5C8154C9" w14:textId="77777777" w:rsidR="00E53581" w:rsidRPr="00FB2D91" w:rsidRDefault="00000000">
      <w:pPr>
        <w:pStyle w:val="Listaconvietas"/>
        <w:rPr>
          <w:lang w:val="es-CO"/>
        </w:rPr>
      </w:pPr>
      <w:r w:rsidRPr="00FB2D91">
        <w:rPr>
          <w:lang w:val="es-CO"/>
        </w:rPr>
        <w:t>Optimización logística: Problemas de transporte resueltos mediante programación lineal</w:t>
      </w:r>
    </w:p>
    <w:p w14:paraId="689E84CC" w14:textId="77777777" w:rsidR="00E53581" w:rsidRPr="00FB2D91" w:rsidRDefault="00E53581">
      <w:pPr>
        <w:rPr>
          <w:lang w:val="es-CO"/>
        </w:rPr>
      </w:pPr>
    </w:p>
    <w:p w14:paraId="245987E3" w14:textId="77777777" w:rsidR="00E53581" w:rsidRPr="00FB2D91" w:rsidRDefault="00000000">
      <w:pPr>
        <w:rPr>
          <w:lang w:val="es-CO"/>
        </w:rPr>
      </w:pPr>
      <w:r w:rsidRPr="00FB2D91">
        <w:rPr>
          <w:lang w:val="es-CO"/>
        </w:rPr>
        <w:t>En Latinoamérica destacan experiencias como:</w:t>
      </w:r>
    </w:p>
    <w:p w14:paraId="19BEDA05" w14:textId="77777777" w:rsidR="00E53581" w:rsidRPr="00FB2D91" w:rsidRDefault="00000000">
      <w:pPr>
        <w:pStyle w:val="Listaconvietas"/>
        <w:rPr>
          <w:lang w:val="es-CO"/>
        </w:rPr>
      </w:pPr>
      <w:r w:rsidRPr="00FB2D91">
        <w:rPr>
          <w:lang w:val="es-CO"/>
        </w:rPr>
        <w:lastRenderedPageBreak/>
        <w:t>El sistema SIATA (Colombia) (https://siata.gov.co/portalWeb) para predicción meteorológica basado en álgebra matricial</w:t>
      </w:r>
    </w:p>
    <w:p w14:paraId="49BEC164" w14:textId="77777777" w:rsidR="00E53581" w:rsidRPr="00FB2D91" w:rsidRDefault="00000000">
      <w:pPr>
        <w:pStyle w:val="Listaconvietas"/>
        <w:rPr>
          <w:lang w:val="es-CO"/>
        </w:rPr>
      </w:pPr>
      <w:r w:rsidRPr="00FB2D91">
        <w:rPr>
          <w:lang w:val="es-CO"/>
        </w:rPr>
        <w:t xml:space="preserve">La plataforma </w:t>
      </w:r>
      <w:proofErr w:type="spellStart"/>
      <w:r w:rsidRPr="00FB2D91">
        <w:rPr>
          <w:lang w:val="es-CO"/>
        </w:rPr>
        <w:t>AgroIA</w:t>
      </w:r>
      <w:proofErr w:type="spellEnd"/>
      <w:r w:rsidRPr="00FB2D91">
        <w:rPr>
          <w:lang w:val="es-CO"/>
        </w:rPr>
        <w:t xml:space="preserve"> (Brasil) (https://croplifela.org/es/actualidad/croplife-brasil-una-sola-voz-del-agronegocio) que emplea SVD en recomendación de cultivos</w:t>
      </w:r>
    </w:p>
    <w:p w14:paraId="360DEF6C" w14:textId="77777777" w:rsidR="00E53581" w:rsidRPr="00FB2D91" w:rsidRDefault="00000000">
      <w:pPr>
        <w:pStyle w:val="Listaconvietas"/>
        <w:rPr>
          <w:lang w:val="es-CO"/>
        </w:rPr>
      </w:pPr>
      <w:r w:rsidRPr="00FB2D91">
        <w:rPr>
          <w:lang w:val="es-CO"/>
        </w:rPr>
        <w:t xml:space="preserve">El proyecto </w:t>
      </w:r>
      <w:proofErr w:type="spellStart"/>
      <w:r w:rsidRPr="00FB2D91">
        <w:rPr>
          <w:lang w:val="es-CO"/>
        </w:rPr>
        <w:t>Agrosmart</w:t>
      </w:r>
      <w:proofErr w:type="spellEnd"/>
      <w:r w:rsidRPr="00FB2D91">
        <w:rPr>
          <w:lang w:val="es-CO"/>
        </w:rPr>
        <w:t xml:space="preserve"> (México) (chrome-extension://efaidnbmnnnibpcajpcglclefindmkaj/https://vortice.conagua.gob.mx/storage/files.conagua/upload/05022021_1612548107.pdf) para gestión óptima de recursos hídricos</w:t>
      </w:r>
    </w:p>
    <w:p w14:paraId="4FA6D0C2" w14:textId="77777777" w:rsidR="00E53581" w:rsidRPr="00FB2D91" w:rsidRDefault="00E53581">
      <w:pPr>
        <w:rPr>
          <w:lang w:val="es-CO"/>
        </w:rPr>
      </w:pPr>
    </w:p>
    <w:p w14:paraId="4DA38A1A" w14:textId="77777777" w:rsidR="00E53581" w:rsidRDefault="00000000">
      <w:pPr>
        <w:pStyle w:val="Listaconnmeros"/>
      </w:pPr>
      <w:r>
        <w:t>3. Transdisciplinariedad</w:t>
      </w:r>
    </w:p>
    <w:p w14:paraId="15F5E94E" w14:textId="77777777" w:rsidR="00E53581" w:rsidRDefault="00E53581"/>
    <w:p w14:paraId="1604115B" w14:textId="77777777" w:rsidR="00E53581" w:rsidRPr="00FB2D91" w:rsidRDefault="00000000">
      <w:pPr>
        <w:rPr>
          <w:lang w:val="es-CO"/>
        </w:rPr>
      </w:pPr>
      <w:r w:rsidRPr="00FB2D91">
        <w:rPr>
          <w:lang w:val="es-CO"/>
        </w:rPr>
        <w:t>La propuesta articula cuatro dominios de conocimiento:</w:t>
      </w:r>
    </w:p>
    <w:p w14:paraId="351A967E" w14:textId="77777777" w:rsidR="00E53581" w:rsidRPr="00FB2D91" w:rsidRDefault="00E53581">
      <w:pPr>
        <w:rPr>
          <w:lang w:val="es-CO"/>
        </w:rPr>
      </w:pPr>
    </w:p>
    <w:p w14:paraId="580C2FB9" w14:textId="77777777" w:rsidR="00E53581" w:rsidRDefault="00000000">
      <w:pPr>
        <w:pStyle w:val="Listaconnmeros"/>
      </w:pPr>
      <w:proofErr w:type="spellStart"/>
      <w:r>
        <w:t>Matemáticas</w:t>
      </w:r>
      <w:proofErr w:type="spellEnd"/>
      <w:r>
        <w:t>:</w:t>
      </w:r>
    </w:p>
    <w:p w14:paraId="668F9EC7" w14:textId="77777777" w:rsidR="00E53581" w:rsidRPr="00FB2D91" w:rsidRDefault="00000000">
      <w:pPr>
        <w:pStyle w:val="Listaconvietas"/>
        <w:rPr>
          <w:lang w:val="es-CO"/>
        </w:rPr>
      </w:pPr>
      <w:r w:rsidRPr="00FB2D91">
        <w:rPr>
          <w:lang w:val="es-CO"/>
        </w:rPr>
        <w:t>Teoría de matrices y espacios vectoriales</w:t>
      </w:r>
    </w:p>
    <w:p w14:paraId="2ECB1894" w14:textId="77777777" w:rsidR="00E53581" w:rsidRPr="00FB2D91" w:rsidRDefault="00000000">
      <w:pPr>
        <w:pStyle w:val="Listaconvietas"/>
        <w:rPr>
          <w:lang w:val="es-CO"/>
        </w:rPr>
      </w:pPr>
      <w:r w:rsidRPr="00FB2D91">
        <w:rPr>
          <w:lang w:val="es-CO"/>
        </w:rPr>
        <w:t>Algoritmos numéricos para problemas a gran escala</w:t>
      </w:r>
    </w:p>
    <w:p w14:paraId="407AA8E7" w14:textId="77777777" w:rsidR="00E53581" w:rsidRPr="00FB2D91" w:rsidRDefault="00E53581">
      <w:pPr>
        <w:rPr>
          <w:lang w:val="es-CO"/>
        </w:rPr>
      </w:pPr>
    </w:p>
    <w:p w14:paraId="3CAE762B" w14:textId="77777777" w:rsidR="00E53581" w:rsidRDefault="00000000">
      <w:pPr>
        <w:pStyle w:val="Listaconnmeros"/>
      </w:pPr>
      <w:proofErr w:type="spellStart"/>
      <w:r>
        <w:t>Agronomía</w:t>
      </w:r>
      <w:proofErr w:type="spellEnd"/>
      <w:r>
        <w:t>:</w:t>
      </w:r>
    </w:p>
    <w:p w14:paraId="0BF817B5" w14:textId="77777777" w:rsidR="00E53581" w:rsidRPr="00FB2D91" w:rsidRDefault="00000000">
      <w:pPr>
        <w:pStyle w:val="Listaconvietas"/>
        <w:rPr>
          <w:lang w:val="es-CO"/>
        </w:rPr>
      </w:pPr>
      <w:r w:rsidRPr="00FB2D91">
        <w:rPr>
          <w:lang w:val="es-CO"/>
        </w:rPr>
        <w:t>Principios de fisiología vegetal y manejo de cultivos</w:t>
      </w:r>
    </w:p>
    <w:p w14:paraId="47B22430" w14:textId="77777777" w:rsidR="00E53581" w:rsidRDefault="00000000">
      <w:pPr>
        <w:pStyle w:val="Listaconvietas"/>
      </w:pPr>
      <w:proofErr w:type="spellStart"/>
      <w:r>
        <w:t>Problemáticas</w:t>
      </w:r>
      <w:proofErr w:type="spellEnd"/>
      <w:r>
        <w:t xml:space="preserve"> </w:t>
      </w:r>
      <w:proofErr w:type="spellStart"/>
      <w:r>
        <w:t>específicas</w:t>
      </w:r>
      <w:proofErr w:type="spellEnd"/>
      <w:r>
        <w:t xml:space="preserve"> del </w:t>
      </w:r>
      <w:proofErr w:type="spellStart"/>
      <w:r>
        <w:t>trópico</w:t>
      </w:r>
      <w:proofErr w:type="spellEnd"/>
      <w:r>
        <w:t xml:space="preserve"> bajo</w:t>
      </w:r>
    </w:p>
    <w:p w14:paraId="18233070" w14:textId="77777777" w:rsidR="00E53581" w:rsidRDefault="00E53581"/>
    <w:p w14:paraId="1905FADA" w14:textId="77777777" w:rsidR="00E53581" w:rsidRDefault="00000000">
      <w:pPr>
        <w:pStyle w:val="Listaconnmeros"/>
      </w:pPr>
      <w:r>
        <w:t>Tecnología:</w:t>
      </w:r>
    </w:p>
    <w:p w14:paraId="15753F96" w14:textId="77777777" w:rsidR="00E53581" w:rsidRDefault="00000000">
      <w:pPr>
        <w:pStyle w:val="Listaconvietas"/>
      </w:pPr>
      <w:r>
        <w:t>Frameworks de machine learning y deep learning (Scikit-Learn, TensorFlow)</w:t>
      </w:r>
    </w:p>
    <w:p w14:paraId="4E150E6B" w14:textId="77777777" w:rsidR="00E53581" w:rsidRPr="00FB2D91" w:rsidRDefault="00000000">
      <w:pPr>
        <w:pStyle w:val="Listaconvietas"/>
        <w:rPr>
          <w:lang w:val="es-CO"/>
        </w:rPr>
      </w:pPr>
      <w:r w:rsidRPr="00FB2D91">
        <w:rPr>
          <w:lang w:val="es-CO"/>
        </w:rPr>
        <w:t>Herramientas de visualización (</w:t>
      </w:r>
      <w:proofErr w:type="spellStart"/>
      <w:r w:rsidRPr="00FB2D91">
        <w:rPr>
          <w:lang w:val="es-CO"/>
        </w:rPr>
        <w:t>Matplotlib</w:t>
      </w:r>
      <w:proofErr w:type="spellEnd"/>
      <w:r w:rsidRPr="00FB2D91">
        <w:rPr>
          <w:lang w:val="es-CO"/>
        </w:rPr>
        <w:t xml:space="preserve">, </w:t>
      </w:r>
      <w:proofErr w:type="spellStart"/>
      <w:r w:rsidRPr="00FB2D91">
        <w:rPr>
          <w:lang w:val="es-CO"/>
        </w:rPr>
        <w:t>Plotly</w:t>
      </w:r>
      <w:proofErr w:type="spellEnd"/>
      <w:r w:rsidRPr="00FB2D91">
        <w:rPr>
          <w:lang w:val="es-CO"/>
        </w:rPr>
        <w:t>)</w:t>
      </w:r>
    </w:p>
    <w:p w14:paraId="18D7102A" w14:textId="77777777" w:rsidR="00E53581" w:rsidRPr="00FB2D91" w:rsidRDefault="00E53581">
      <w:pPr>
        <w:rPr>
          <w:lang w:val="es-CO"/>
        </w:rPr>
      </w:pPr>
    </w:p>
    <w:p w14:paraId="0D93E750" w14:textId="77777777" w:rsidR="00E53581" w:rsidRDefault="00000000">
      <w:pPr>
        <w:pStyle w:val="Listaconnmeros"/>
      </w:pPr>
      <w:proofErr w:type="spellStart"/>
      <w:r>
        <w:t>Pedagogía</w:t>
      </w:r>
      <w:proofErr w:type="spellEnd"/>
      <w:r>
        <w:t>:</w:t>
      </w:r>
    </w:p>
    <w:p w14:paraId="7E1DA98C" w14:textId="77777777" w:rsidR="00E53581" w:rsidRPr="00FB2D91" w:rsidRDefault="00000000">
      <w:pPr>
        <w:pStyle w:val="Listaconvietas"/>
        <w:rPr>
          <w:lang w:val="es-CO"/>
        </w:rPr>
      </w:pPr>
      <w:r w:rsidRPr="00FB2D91">
        <w:rPr>
          <w:lang w:val="es-CO"/>
        </w:rPr>
        <w:t>Teorías de aprendizaje significativo (Ausubel)</w:t>
      </w:r>
    </w:p>
    <w:p w14:paraId="52FE569F" w14:textId="77777777" w:rsidR="00E53581" w:rsidRPr="00FB2D91" w:rsidRDefault="00000000">
      <w:pPr>
        <w:pStyle w:val="Listaconvietas"/>
        <w:rPr>
          <w:lang w:val="es-CO"/>
        </w:rPr>
      </w:pPr>
      <w:r w:rsidRPr="00FB2D91">
        <w:rPr>
          <w:lang w:val="es-CO"/>
        </w:rPr>
        <w:t>Didáctica de las matemáticas aplicadas.</w:t>
      </w:r>
    </w:p>
    <w:p w14:paraId="024DE7DC" w14:textId="77777777" w:rsidR="00E53581" w:rsidRPr="00FB2D91" w:rsidRDefault="00E53581">
      <w:pPr>
        <w:rPr>
          <w:lang w:val="es-CO"/>
        </w:rPr>
      </w:pPr>
    </w:p>
    <w:p w14:paraId="01C48B16" w14:textId="77777777" w:rsidR="00E53581" w:rsidRPr="00FB2D91" w:rsidRDefault="00000000">
      <w:pPr>
        <w:rPr>
          <w:lang w:val="es-CO"/>
        </w:rPr>
      </w:pPr>
      <w:r w:rsidRPr="00FB2D91">
        <w:rPr>
          <w:lang w:val="es-CO"/>
        </w:rPr>
        <w:lastRenderedPageBreak/>
        <w:t xml:space="preserve">Esta integración sigue el modelo de transdisciplinariedad de </w:t>
      </w:r>
      <w:proofErr w:type="spellStart"/>
      <w:r w:rsidRPr="00FB2D91">
        <w:rPr>
          <w:lang w:val="es-CO"/>
        </w:rPr>
        <w:t>Nicolescu</w:t>
      </w:r>
      <w:proofErr w:type="spellEnd"/>
      <w:r w:rsidRPr="00FB2D91">
        <w:rPr>
          <w:lang w:val="es-CO"/>
        </w:rPr>
        <w:t xml:space="preserve"> (2002), donde:</w:t>
      </w:r>
    </w:p>
    <w:p w14:paraId="6C188C41" w14:textId="77777777" w:rsidR="00E53581" w:rsidRPr="00FB2D91" w:rsidRDefault="00000000">
      <w:pPr>
        <w:pStyle w:val="Listaconvietas"/>
        <w:rPr>
          <w:lang w:val="es-CO"/>
        </w:rPr>
      </w:pPr>
      <w:r w:rsidRPr="00FB2D91">
        <w:rPr>
          <w:lang w:val="es-CO"/>
        </w:rPr>
        <w:t>Los problemas agrícolas definen los requerimientos matemáticos</w:t>
      </w:r>
    </w:p>
    <w:p w14:paraId="04C99279" w14:textId="77777777" w:rsidR="00E53581" w:rsidRPr="00FB2D91" w:rsidRDefault="00000000">
      <w:pPr>
        <w:pStyle w:val="Listaconvietas"/>
        <w:rPr>
          <w:lang w:val="es-CO"/>
        </w:rPr>
      </w:pPr>
      <w:r w:rsidRPr="00FB2D91">
        <w:rPr>
          <w:lang w:val="es-CO"/>
        </w:rPr>
        <w:t>Las limitaciones tecnológicas condicionan las soluciones implementables</w:t>
      </w:r>
    </w:p>
    <w:p w14:paraId="4404D757" w14:textId="77777777" w:rsidR="00E53581" w:rsidRPr="00FB2D91" w:rsidRDefault="00000000">
      <w:pPr>
        <w:pStyle w:val="Listaconvietas"/>
        <w:rPr>
          <w:lang w:val="es-CO"/>
        </w:rPr>
      </w:pPr>
      <w:r w:rsidRPr="00FB2D91">
        <w:rPr>
          <w:lang w:val="es-CO"/>
        </w:rPr>
        <w:t>Los principios pedagógicos guían la secuencia de aprendizaje</w:t>
      </w:r>
    </w:p>
    <w:p w14:paraId="08C604F8" w14:textId="77777777" w:rsidR="00E53581" w:rsidRPr="00FB2D91" w:rsidRDefault="00E53581">
      <w:pPr>
        <w:rPr>
          <w:lang w:val="es-CO"/>
        </w:rPr>
      </w:pPr>
    </w:p>
    <w:p w14:paraId="2FB941D6" w14:textId="77777777" w:rsidR="00E53581" w:rsidRPr="00FB2D91" w:rsidRDefault="00000000">
      <w:pPr>
        <w:rPr>
          <w:lang w:val="es-CO"/>
        </w:rPr>
      </w:pPr>
      <w:r w:rsidRPr="00FB2D91">
        <w:rPr>
          <w:lang w:val="es-CO"/>
        </w:rPr>
        <w:t>Ejemplos concretos de esta articulación incluyen:</w:t>
      </w:r>
    </w:p>
    <w:p w14:paraId="711F7ADE" w14:textId="77777777" w:rsidR="00E53581" w:rsidRPr="00FB2D91" w:rsidRDefault="00000000">
      <w:pPr>
        <w:pStyle w:val="Listaconvietas"/>
        <w:rPr>
          <w:lang w:val="es-CO"/>
        </w:rPr>
      </w:pPr>
      <w:r w:rsidRPr="00FB2D91">
        <w:rPr>
          <w:lang w:val="es-CO"/>
        </w:rPr>
        <w:t>El desarrollo de laboratorios virtuales que simulan sistemas de producción reales</w:t>
      </w:r>
    </w:p>
    <w:p w14:paraId="5FB98577" w14:textId="77777777" w:rsidR="00E53581" w:rsidRPr="00FB2D91" w:rsidRDefault="00000000">
      <w:pPr>
        <w:pStyle w:val="Listaconvietas"/>
        <w:rPr>
          <w:lang w:val="es-CO"/>
        </w:rPr>
      </w:pPr>
      <w:r w:rsidRPr="00FB2D91">
        <w:rPr>
          <w:lang w:val="es-CO"/>
        </w:rPr>
        <w:t>La adaptación de algoritmos estándar a las particularidades de cultivos tropicales</w:t>
      </w:r>
    </w:p>
    <w:p w14:paraId="6B4218F2" w14:textId="77777777" w:rsidR="00E53581" w:rsidRPr="00FB2D91" w:rsidRDefault="00000000">
      <w:pPr>
        <w:pStyle w:val="Listaconvietas"/>
        <w:rPr>
          <w:lang w:val="es-CO"/>
        </w:rPr>
      </w:pPr>
      <w:r w:rsidRPr="00FB2D91">
        <w:rPr>
          <w:lang w:val="es-CO"/>
        </w:rPr>
        <w:t>La creación de materiales didácticos: Cuaderno Jupyter alojados en GitHub (español)</w:t>
      </w:r>
    </w:p>
    <w:p w14:paraId="61C3D946" w14:textId="77777777" w:rsidR="00E53581" w:rsidRPr="00FB2D91" w:rsidRDefault="00E53581">
      <w:pPr>
        <w:rPr>
          <w:lang w:val="es-CO"/>
        </w:rPr>
      </w:pPr>
    </w:p>
    <w:p w14:paraId="317338DC" w14:textId="77777777" w:rsidR="00E53581" w:rsidRPr="00FB2D91" w:rsidRDefault="00000000">
      <w:pPr>
        <w:rPr>
          <w:lang w:val="es-CO"/>
        </w:rPr>
      </w:pPr>
      <w:r w:rsidRPr="00FB2D91">
        <w:rPr>
          <w:lang w:val="es-CO"/>
        </w:rPr>
        <w:t xml:space="preserve">Esta aproximación ha mostrado efectividad en contextos similares, como lo demuestra el proyecto </w:t>
      </w:r>
      <w:proofErr w:type="spellStart"/>
      <w:r w:rsidRPr="00FB2D91">
        <w:rPr>
          <w:lang w:val="es-CO"/>
        </w:rPr>
        <w:t>MathAgro</w:t>
      </w:r>
      <w:proofErr w:type="spellEnd"/>
      <w:r w:rsidRPr="00FB2D91">
        <w:rPr>
          <w:lang w:val="es-CO"/>
        </w:rPr>
        <w:t xml:space="preserve"> de la Universidad Nacional de Colombia (2021) (chrome-extension://efaidnbmnnnibpcajpcglclefindmkaj/https://plei2034.unal.edu.co/fileadmin/Documentos/PlanGlobaldeDesarrollo2019-2021.pdf), que logró incrementar en 35% la retención de conceptos matemáticos al vincularlos con problemas agronómicos concretos.</w:t>
      </w:r>
    </w:p>
    <w:p w14:paraId="2C590F03" w14:textId="77777777" w:rsidR="00E53581" w:rsidRPr="00FB2D91" w:rsidRDefault="00000000">
      <w:pPr>
        <w:pStyle w:val="Ttulo1"/>
        <w:jc w:val="center"/>
        <w:rPr>
          <w:lang w:val="es-CO"/>
        </w:rPr>
      </w:pPr>
      <w:r w:rsidRPr="00FB2D91">
        <w:rPr>
          <w:rFonts w:ascii="Times New Roman" w:eastAsia="Times New Roman" w:hAnsi="Times New Roman"/>
          <w:color w:val="000000"/>
          <w:lang w:val="es-CO"/>
        </w:rPr>
        <w:t>4. **5. Metodología**</w:t>
      </w:r>
    </w:p>
    <w:p w14:paraId="6FA1BDAE" w14:textId="77777777" w:rsidR="00E53581" w:rsidRPr="00FB2D91" w:rsidRDefault="00E53581">
      <w:pPr>
        <w:rPr>
          <w:lang w:val="es-CO"/>
        </w:rPr>
      </w:pPr>
    </w:p>
    <w:p w14:paraId="2AF6A304" w14:textId="77777777" w:rsidR="00E53581" w:rsidRPr="00FB2D91" w:rsidRDefault="00000000">
      <w:pPr>
        <w:pStyle w:val="Ttulo1"/>
        <w:jc w:val="center"/>
        <w:rPr>
          <w:lang w:val="es-CO"/>
        </w:rPr>
      </w:pPr>
      <w:r w:rsidRPr="00FB2D91">
        <w:rPr>
          <w:rFonts w:ascii="Times New Roman" w:eastAsia="Times New Roman" w:hAnsi="Times New Roman"/>
          <w:color w:val="000000"/>
          <w:lang w:val="es-CO"/>
        </w:rPr>
        <w:t>5. **5.1. Diseño del Curso con Enfoque IAE**</w:t>
      </w:r>
    </w:p>
    <w:p w14:paraId="52D88C05" w14:textId="77777777" w:rsidR="00E53581" w:rsidRPr="00FB2D91" w:rsidRDefault="00000000">
      <w:pPr>
        <w:rPr>
          <w:lang w:val="es-CO"/>
        </w:rPr>
      </w:pPr>
      <w:r w:rsidRPr="00FB2D91">
        <w:rPr>
          <w:lang w:val="es-CO"/>
        </w:rPr>
        <w:t xml:space="preserve">El diseño metodológico se estructura bajo los principios de la Investigación-Acción Educativa (IAE) (Kemmis &amp; </w:t>
      </w:r>
      <w:proofErr w:type="spellStart"/>
      <w:r w:rsidRPr="00FB2D91">
        <w:rPr>
          <w:lang w:val="es-CO"/>
        </w:rPr>
        <w:t>McTaggart</w:t>
      </w:r>
      <w:proofErr w:type="spellEnd"/>
      <w:r w:rsidRPr="00FB2D91">
        <w:rPr>
          <w:lang w:val="es-CO"/>
        </w:rPr>
        <w:t>, 1988), adaptando sus ciclos reflexivos a la enseñanza del álgebra lineal en ingeniería agropecuaria. El proceso se divide en tres fases iterativas:</w:t>
      </w:r>
    </w:p>
    <w:p w14:paraId="5880852A" w14:textId="77777777" w:rsidR="00E53581" w:rsidRPr="00FB2D91" w:rsidRDefault="00000000">
      <w:pPr>
        <w:pStyle w:val="Ttulo1"/>
        <w:jc w:val="center"/>
        <w:rPr>
          <w:lang w:val="es-CO"/>
        </w:rPr>
      </w:pPr>
      <w:r w:rsidRPr="00FB2D91">
        <w:rPr>
          <w:rFonts w:ascii="Times New Roman" w:eastAsia="Times New Roman" w:hAnsi="Times New Roman"/>
          <w:color w:val="000000"/>
          <w:lang w:val="es-CO"/>
        </w:rPr>
        <w:t>6. **Fase 1: Diagnóstico Participativo**</w:t>
      </w:r>
    </w:p>
    <w:p w14:paraId="558184EF" w14:textId="77777777" w:rsidR="00E53581" w:rsidRPr="00FB2D91" w:rsidRDefault="00000000">
      <w:pPr>
        <w:pStyle w:val="Listaconvietas"/>
        <w:rPr>
          <w:lang w:val="es-CO"/>
        </w:rPr>
      </w:pPr>
      <w:r w:rsidRPr="00FB2D91">
        <w:rPr>
          <w:lang w:val="es-CO"/>
        </w:rPr>
        <w:t>Objetivo: Identificar las brechas entre la formación en álgebra lineal y las necesidades del sector agropecuario en el Bajo Cauca.</w:t>
      </w:r>
    </w:p>
    <w:p w14:paraId="64D59525" w14:textId="77777777" w:rsidR="00E53581" w:rsidRDefault="00000000">
      <w:pPr>
        <w:pStyle w:val="Listaconvietas"/>
      </w:pPr>
      <w:proofErr w:type="spellStart"/>
      <w:r>
        <w:t>Actividades</w:t>
      </w:r>
      <w:proofErr w:type="spellEnd"/>
      <w:r>
        <w:t>:</w:t>
      </w:r>
    </w:p>
    <w:p w14:paraId="70C7A1DA" w14:textId="77777777" w:rsidR="00E53581" w:rsidRPr="00FB2D91" w:rsidRDefault="00000000">
      <w:pPr>
        <w:pStyle w:val="Listaconnmeros"/>
        <w:rPr>
          <w:lang w:val="es-CO"/>
        </w:rPr>
      </w:pPr>
      <w:r w:rsidRPr="00FB2D91">
        <w:rPr>
          <w:lang w:val="es-CO"/>
        </w:rPr>
        <w:t>Encuestas a estudiantes (n=30) del programa de Ingeniería Agropecuaria (UdeA, Caucasia):</w:t>
      </w:r>
    </w:p>
    <w:p w14:paraId="35991A3D" w14:textId="77777777" w:rsidR="00E53581" w:rsidRPr="00FB2D91" w:rsidRDefault="00000000">
      <w:pPr>
        <w:pStyle w:val="Listaconvietas"/>
        <w:rPr>
          <w:lang w:val="es-CO"/>
        </w:rPr>
      </w:pPr>
      <w:r w:rsidRPr="00FB2D91">
        <w:rPr>
          <w:lang w:val="es-CO"/>
        </w:rPr>
        <w:t>Evaluación de conocimientos previos en álgebra lineal.</w:t>
      </w:r>
    </w:p>
    <w:p w14:paraId="4D905B52" w14:textId="77777777" w:rsidR="00E53581" w:rsidRPr="00FB2D91" w:rsidRDefault="00000000">
      <w:pPr>
        <w:pStyle w:val="Listaconvietas"/>
        <w:rPr>
          <w:lang w:val="es-CO"/>
        </w:rPr>
      </w:pPr>
      <w:r w:rsidRPr="00FB2D91">
        <w:rPr>
          <w:lang w:val="es-CO"/>
        </w:rPr>
        <w:t>Percepción sobre la utilidad de las matemáticas en su campo profesional.</w:t>
      </w:r>
    </w:p>
    <w:p w14:paraId="360C255E" w14:textId="77777777" w:rsidR="00E53581" w:rsidRPr="00FB2D91" w:rsidRDefault="00000000">
      <w:pPr>
        <w:pStyle w:val="Listaconnmeros"/>
        <w:rPr>
          <w:lang w:val="es-CO"/>
        </w:rPr>
      </w:pPr>
      <w:r w:rsidRPr="00FB2D91">
        <w:rPr>
          <w:lang w:val="es-CO"/>
        </w:rPr>
        <w:lastRenderedPageBreak/>
        <w:t>Entrevistas semiestructuradas a agricultores y cooperativas locales (ej.: Fedearroz, Asociación de Cacaoteros):</w:t>
      </w:r>
    </w:p>
    <w:p w14:paraId="0B02530E" w14:textId="77777777" w:rsidR="00E53581" w:rsidRPr="00FB2D91" w:rsidRDefault="00000000">
      <w:pPr>
        <w:pStyle w:val="Listaconvietas"/>
        <w:rPr>
          <w:lang w:val="es-CO"/>
        </w:rPr>
      </w:pPr>
      <w:r w:rsidRPr="00FB2D91">
        <w:rPr>
          <w:lang w:val="es-CO"/>
        </w:rPr>
        <w:t>Problemas técnicos que requieran análisis de datos (ej.: optimización de riego, predicción de cosechas).</w:t>
      </w:r>
    </w:p>
    <w:p w14:paraId="7338F3A2" w14:textId="77777777" w:rsidR="00E53581" w:rsidRPr="00FB2D91" w:rsidRDefault="00000000">
      <w:pPr>
        <w:pStyle w:val="Listaconvietas"/>
        <w:rPr>
          <w:lang w:val="es-CO"/>
        </w:rPr>
      </w:pPr>
      <w:r w:rsidRPr="00FB2D91">
        <w:rPr>
          <w:lang w:val="es-CO"/>
        </w:rPr>
        <w:t>Necesidades de capacitación en herramientas cuantitativas.</w:t>
      </w:r>
    </w:p>
    <w:p w14:paraId="6AE78CDA" w14:textId="77777777" w:rsidR="00E53581" w:rsidRPr="00FB2D91" w:rsidRDefault="00000000">
      <w:pPr>
        <w:pStyle w:val="Listaconnmeros"/>
        <w:rPr>
          <w:lang w:val="es-CO"/>
        </w:rPr>
      </w:pPr>
      <w:r w:rsidRPr="00FB2D91">
        <w:rPr>
          <w:lang w:val="es-CO"/>
        </w:rPr>
        <w:t>Revisión de planes curriculares: Análisis comparativo con universidades que integran ciencia de datos en agronomía (ej.: Wageningen, ESALQ-USP).</w:t>
      </w:r>
    </w:p>
    <w:p w14:paraId="501382E7" w14:textId="77777777" w:rsidR="00E53581" w:rsidRDefault="00000000">
      <w:pPr>
        <w:pStyle w:val="Listaconvietas"/>
      </w:pPr>
      <w:proofErr w:type="spellStart"/>
      <w:r>
        <w:t>Herramientas</w:t>
      </w:r>
      <w:proofErr w:type="spellEnd"/>
      <w:r>
        <w:t>:</w:t>
      </w:r>
    </w:p>
    <w:p w14:paraId="1791AD90" w14:textId="77777777" w:rsidR="00E53581" w:rsidRDefault="00000000">
      <w:pPr>
        <w:pStyle w:val="Listaconvietas"/>
      </w:pPr>
      <w:r>
        <w:t>Google Forms para encuestas.</w:t>
      </w:r>
    </w:p>
    <w:p w14:paraId="4ABC3864" w14:textId="77777777" w:rsidR="00E53581" w:rsidRPr="00FB2D91" w:rsidRDefault="00000000">
      <w:pPr>
        <w:pStyle w:val="Listaconvietas"/>
        <w:rPr>
          <w:lang w:val="es-CO"/>
        </w:rPr>
      </w:pPr>
      <w:proofErr w:type="spellStart"/>
      <w:r w:rsidRPr="00FB2D91">
        <w:rPr>
          <w:lang w:val="es-CO"/>
        </w:rPr>
        <w:t>NVivo</w:t>
      </w:r>
      <w:proofErr w:type="spellEnd"/>
      <w:r w:rsidRPr="00FB2D91">
        <w:rPr>
          <w:lang w:val="es-CO"/>
        </w:rPr>
        <w:t xml:space="preserve"> para análisis cualitativo de entrevistas.</w:t>
      </w:r>
    </w:p>
    <w:p w14:paraId="31CC2E51" w14:textId="77777777" w:rsidR="00E53581" w:rsidRDefault="00000000">
      <w:pPr>
        <w:pStyle w:val="Ttulo1"/>
        <w:jc w:val="center"/>
      </w:pPr>
      <w:r>
        <w:rPr>
          <w:rFonts w:ascii="Times New Roman" w:eastAsia="Times New Roman" w:hAnsi="Times New Roman"/>
          <w:color w:val="000000"/>
        </w:rPr>
        <w:t xml:space="preserve">7. **Fase 2: </w:t>
      </w:r>
      <w:proofErr w:type="spellStart"/>
      <w:r>
        <w:rPr>
          <w:rFonts w:ascii="Times New Roman" w:eastAsia="Times New Roman" w:hAnsi="Times New Roman"/>
          <w:color w:val="000000"/>
        </w:rPr>
        <w:t>Implementación</w:t>
      </w:r>
      <w:proofErr w:type="spellEnd"/>
      <w:r>
        <w:rPr>
          <w:rFonts w:ascii="Times New Roman" w:eastAsia="Times New Roman" w:hAnsi="Times New Roman"/>
          <w:color w:val="000000"/>
        </w:rPr>
        <w:t xml:space="preserve"> del Curso**</w:t>
      </w:r>
    </w:p>
    <w:p w14:paraId="0119B90A" w14:textId="77777777" w:rsidR="00E53581" w:rsidRPr="00FB2D91" w:rsidRDefault="00000000">
      <w:pPr>
        <w:pStyle w:val="Listaconvietas"/>
        <w:rPr>
          <w:lang w:val="es-CO"/>
        </w:rPr>
      </w:pPr>
      <w:r w:rsidRPr="00FB2D91">
        <w:rPr>
          <w:lang w:val="es-CO"/>
        </w:rPr>
        <w:t xml:space="preserve">Duración: 16 semanas, con módulos teórico-prácticos basados en el libro </w:t>
      </w:r>
      <w:proofErr w:type="spellStart"/>
      <w:r w:rsidRPr="00FB2D91">
        <w:rPr>
          <w:lang w:val="es-CO"/>
        </w:rPr>
        <w:t>Hands-On</w:t>
      </w:r>
      <w:proofErr w:type="spellEnd"/>
      <w:r w:rsidRPr="00FB2D91">
        <w:rPr>
          <w:lang w:val="es-CO"/>
        </w:rPr>
        <w:t xml:space="preserve"> Machine </w:t>
      </w:r>
      <w:proofErr w:type="spellStart"/>
      <w:r w:rsidRPr="00FB2D91">
        <w:rPr>
          <w:lang w:val="es-CO"/>
        </w:rPr>
        <w:t>Learning</w:t>
      </w:r>
      <w:proofErr w:type="spellEnd"/>
      <w:r w:rsidRPr="00FB2D91">
        <w:rPr>
          <w:lang w:val="es-CO"/>
        </w:rPr>
        <w:t xml:space="preserve"> (</w:t>
      </w:r>
      <w:proofErr w:type="spellStart"/>
      <w:r w:rsidRPr="00FB2D91">
        <w:rPr>
          <w:lang w:val="es-CO"/>
        </w:rPr>
        <w:t>Géron</w:t>
      </w:r>
      <w:proofErr w:type="spellEnd"/>
      <w:r w:rsidRPr="00FB2D91">
        <w:rPr>
          <w:lang w:val="es-CO"/>
        </w:rPr>
        <w:t>, 2022).</w:t>
      </w:r>
    </w:p>
    <w:p w14:paraId="52DC5F6B" w14:textId="77777777" w:rsidR="00E53581" w:rsidRDefault="00000000">
      <w:pPr>
        <w:pStyle w:val="Listaconvietas"/>
      </w:pPr>
      <w:proofErr w:type="spellStart"/>
      <w:r>
        <w:t>Estructura</w:t>
      </w:r>
      <w:proofErr w:type="spellEnd"/>
      <w:r>
        <w:t>:</w:t>
      </w:r>
    </w:p>
    <w:p w14:paraId="6B455AD8" w14:textId="77777777" w:rsidR="00E53581" w:rsidRDefault="00E53581"/>
    <w:p w14:paraId="5EBB0701" w14:textId="77777777" w:rsidR="00E53581" w:rsidRPr="00FB2D91" w:rsidRDefault="00000000">
      <w:pPr>
        <w:rPr>
          <w:lang w:val="es-CO"/>
        </w:rPr>
      </w:pPr>
      <w:r w:rsidRPr="00FB2D91">
        <w:rPr>
          <w:lang w:val="es-CO"/>
        </w:rPr>
        <w:t>| Módulo               | Contenidos de Álgebra Lineal       | Aplicación Agropecuaria                          | Herramientas               |</w:t>
      </w:r>
    </w:p>
    <w:p w14:paraId="480898FD" w14:textId="77777777" w:rsidR="00E53581" w:rsidRPr="00FB2D91" w:rsidRDefault="00000000">
      <w:pPr>
        <w:rPr>
          <w:lang w:val="es-CO"/>
        </w:rPr>
      </w:pPr>
      <w:r w:rsidRPr="00FB2D91">
        <w:rPr>
          <w:lang w:val="es-CO"/>
        </w:rPr>
        <w:t>|--------------------------|----------------------------------------|-----------------------------------------------------|--------------------------------|</w:t>
      </w:r>
    </w:p>
    <w:p w14:paraId="0CE203C5" w14:textId="77777777" w:rsidR="00E53581" w:rsidRPr="00FB2D91" w:rsidRDefault="00000000">
      <w:pPr>
        <w:rPr>
          <w:lang w:val="es-CO"/>
        </w:rPr>
      </w:pPr>
      <w:r w:rsidRPr="00FB2D91">
        <w:rPr>
          <w:lang w:val="es-CO"/>
        </w:rPr>
        <w:t xml:space="preserve">| 1. Vectores y Matrices   | Operaciones básicas, transpuesta       | Organización de datos climáticos (ej.: temperatura, humedad) | </w:t>
      </w:r>
      <w:proofErr w:type="spellStart"/>
      <w:r w:rsidRPr="00FB2D91">
        <w:rPr>
          <w:lang w:val="es-CO"/>
        </w:rPr>
        <w:t>NumPy</w:t>
      </w:r>
      <w:proofErr w:type="spellEnd"/>
      <w:r w:rsidRPr="00FB2D91">
        <w:rPr>
          <w:lang w:val="es-CO"/>
        </w:rPr>
        <w:t>, Pandas          |</w:t>
      </w:r>
    </w:p>
    <w:p w14:paraId="55B75895" w14:textId="77777777" w:rsidR="00E53581" w:rsidRPr="00FB2D91" w:rsidRDefault="00000000">
      <w:pPr>
        <w:rPr>
          <w:lang w:val="es-CO"/>
        </w:rPr>
      </w:pPr>
      <w:r w:rsidRPr="00FB2D91">
        <w:rPr>
          <w:lang w:val="es-CO"/>
        </w:rPr>
        <w:t xml:space="preserve">| 2. Sistemas Lineales    | Resolución </w:t>
      </w:r>
      <w:proofErr w:type="spellStart"/>
      <w:r w:rsidRPr="00FB2D91">
        <w:rPr>
          <w:lang w:val="es-CO"/>
        </w:rPr>
        <w:t>Ax</w:t>
      </w:r>
      <w:proofErr w:type="spellEnd"/>
      <w:r w:rsidRPr="00FB2D91">
        <w:rPr>
          <w:lang w:val="es-CO"/>
        </w:rPr>
        <w:t xml:space="preserve">=b, inversión matricial   | Modelado de mezclas de fertilizantes                | </w:t>
      </w:r>
      <w:proofErr w:type="spellStart"/>
      <w:r w:rsidRPr="00FB2D91">
        <w:rPr>
          <w:lang w:val="es-CO"/>
        </w:rPr>
        <w:t>SciPy</w:t>
      </w:r>
      <w:proofErr w:type="spellEnd"/>
      <w:r w:rsidRPr="00FB2D91">
        <w:rPr>
          <w:lang w:val="es-CO"/>
        </w:rPr>
        <w:t xml:space="preserve">, </w:t>
      </w:r>
      <w:proofErr w:type="spellStart"/>
      <w:r w:rsidRPr="00FB2D91">
        <w:rPr>
          <w:lang w:val="es-CO"/>
        </w:rPr>
        <w:t>SymPy</w:t>
      </w:r>
      <w:proofErr w:type="spellEnd"/>
      <w:r w:rsidRPr="00FB2D91">
        <w:rPr>
          <w:lang w:val="es-CO"/>
        </w:rPr>
        <w:t xml:space="preserve">           |</w:t>
      </w:r>
    </w:p>
    <w:p w14:paraId="75CE38EC" w14:textId="77777777" w:rsidR="00E53581" w:rsidRPr="00FB2D91" w:rsidRDefault="00000000">
      <w:pPr>
        <w:rPr>
          <w:lang w:val="es-CO"/>
        </w:rPr>
      </w:pPr>
      <w:r w:rsidRPr="00FB2D91">
        <w:rPr>
          <w:lang w:val="es-CO"/>
        </w:rPr>
        <w:t xml:space="preserve">| 3. Descomposición SVD/PCA | Reducción de dimensionalidad          | Análisis de imágenes satelitales para detección de plagas | </w:t>
      </w:r>
      <w:proofErr w:type="spellStart"/>
      <w:r w:rsidRPr="00FB2D91">
        <w:rPr>
          <w:lang w:val="es-CO"/>
        </w:rPr>
        <w:t>Scikit-Learn</w:t>
      </w:r>
      <w:proofErr w:type="spellEnd"/>
      <w:r w:rsidRPr="00FB2D91">
        <w:rPr>
          <w:lang w:val="es-CO"/>
        </w:rPr>
        <w:t xml:space="preserve">, </w:t>
      </w:r>
      <w:proofErr w:type="spellStart"/>
      <w:r w:rsidRPr="00FB2D91">
        <w:rPr>
          <w:lang w:val="es-CO"/>
        </w:rPr>
        <w:t>OpenCV</w:t>
      </w:r>
      <w:proofErr w:type="spellEnd"/>
      <w:r w:rsidRPr="00FB2D91">
        <w:rPr>
          <w:lang w:val="es-CO"/>
        </w:rPr>
        <w:t xml:space="preserve">   |</w:t>
      </w:r>
    </w:p>
    <w:p w14:paraId="036AAC0D" w14:textId="77777777" w:rsidR="00E53581" w:rsidRPr="00FB2D91" w:rsidRDefault="00E53581">
      <w:pPr>
        <w:rPr>
          <w:lang w:val="es-CO"/>
        </w:rPr>
      </w:pPr>
    </w:p>
    <w:p w14:paraId="2E571B02" w14:textId="77777777" w:rsidR="00E53581" w:rsidRDefault="00000000">
      <w:pPr>
        <w:pStyle w:val="Listaconvietas"/>
      </w:pPr>
      <w:proofErr w:type="spellStart"/>
      <w:r>
        <w:t>Enfoque</w:t>
      </w:r>
      <w:proofErr w:type="spellEnd"/>
      <w:r>
        <w:t xml:space="preserve"> </w:t>
      </w:r>
      <w:proofErr w:type="spellStart"/>
      <w:r>
        <w:t>pedagógico</w:t>
      </w:r>
      <w:proofErr w:type="spellEnd"/>
      <w:r>
        <w:t>:</w:t>
      </w:r>
    </w:p>
    <w:p w14:paraId="5EB3DC9D" w14:textId="77777777" w:rsidR="00E53581" w:rsidRPr="00FB2D91" w:rsidRDefault="00000000">
      <w:pPr>
        <w:pStyle w:val="Listaconvietas"/>
        <w:rPr>
          <w:lang w:val="es-CO"/>
        </w:rPr>
      </w:pPr>
      <w:r w:rsidRPr="00FB2D91">
        <w:rPr>
          <w:lang w:val="es-CO"/>
        </w:rPr>
        <w:t>Aprendizaje Basado en Proyectos (ABP): Cada módulo culmina con un caso real (ej.: predecir rendimiento de arroz usando regresión lineal).</w:t>
      </w:r>
    </w:p>
    <w:p w14:paraId="3523586A" w14:textId="77777777" w:rsidR="00E53581" w:rsidRPr="00FB2D91" w:rsidRDefault="00000000">
      <w:pPr>
        <w:pStyle w:val="Listaconvietas"/>
        <w:rPr>
          <w:lang w:val="es-CO"/>
        </w:rPr>
      </w:pPr>
      <w:r w:rsidRPr="00FB2D91">
        <w:rPr>
          <w:lang w:val="es-CO"/>
        </w:rPr>
        <w:t>Clases invertidas: Los estudiantes revisan material teórico en GitHub antes de las sesiones prácticas.</w:t>
      </w:r>
    </w:p>
    <w:p w14:paraId="2803AB22" w14:textId="77777777" w:rsidR="00E53581" w:rsidRPr="00FB2D91" w:rsidRDefault="00000000">
      <w:pPr>
        <w:pStyle w:val="Listaconvietas"/>
        <w:rPr>
          <w:lang w:val="es-CO"/>
        </w:rPr>
      </w:pPr>
      <w:r w:rsidRPr="00FB2D91">
        <w:rPr>
          <w:lang w:val="es-CO"/>
        </w:rPr>
        <w:lastRenderedPageBreak/>
        <w:t>Tutorías con expertos: Incluye sesiones con ingenieros agrónomos y científicos de datos del sector.</w:t>
      </w:r>
    </w:p>
    <w:p w14:paraId="2FC8FBEA" w14:textId="77777777" w:rsidR="00E53581" w:rsidRDefault="00000000">
      <w:pPr>
        <w:pStyle w:val="Ttulo1"/>
        <w:jc w:val="center"/>
      </w:pPr>
      <w:r>
        <w:rPr>
          <w:rFonts w:ascii="Times New Roman" w:eastAsia="Times New Roman" w:hAnsi="Times New Roman"/>
          <w:color w:val="000000"/>
        </w:rPr>
        <w:t>8. **Fase 3: Evaluación Continua**</w:t>
      </w:r>
    </w:p>
    <w:p w14:paraId="4C74FB33" w14:textId="77777777" w:rsidR="00E53581" w:rsidRDefault="00000000">
      <w:pPr>
        <w:pStyle w:val="Listaconvietas"/>
      </w:pPr>
      <w:r>
        <w:t>Instrumentos:</w:t>
      </w:r>
    </w:p>
    <w:p w14:paraId="3ED5C066" w14:textId="77777777" w:rsidR="00E53581" w:rsidRDefault="00000000">
      <w:pPr>
        <w:pStyle w:val="Listaconnmeros"/>
      </w:pPr>
      <w:r>
        <w:t>Portafolios digitales (GitHub):</w:t>
      </w:r>
    </w:p>
    <w:p w14:paraId="2942DFF9" w14:textId="77777777" w:rsidR="00E53581" w:rsidRDefault="00000000">
      <w:pPr>
        <w:pStyle w:val="Listaconvietas"/>
      </w:pPr>
      <w:r>
        <w:t>Códigos en Python/Jupyter Notebooks.</w:t>
      </w:r>
    </w:p>
    <w:p w14:paraId="059721E9" w14:textId="77777777" w:rsidR="00E53581" w:rsidRPr="00FB2D91" w:rsidRDefault="00000000">
      <w:pPr>
        <w:pStyle w:val="Listaconvietas"/>
        <w:rPr>
          <w:lang w:val="es-CO"/>
        </w:rPr>
      </w:pPr>
      <w:r w:rsidRPr="00FB2D91">
        <w:rPr>
          <w:lang w:val="es-CO"/>
        </w:rPr>
        <w:t>Reportes técnicos que vinculen conceptos matemáticos con soluciones agrícolas.</w:t>
      </w:r>
    </w:p>
    <w:p w14:paraId="11FCA1F1" w14:textId="77777777" w:rsidR="00E53581" w:rsidRDefault="00000000">
      <w:pPr>
        <w:pStyle w:val="Listaconnmeros"/>
      </w:pPr>
      <w:proofErr w:type="spellStart"/>
      <w:r>
        <w:t>Rúbricas</w:t>
      </w:r>
      <w:proofErr w:type="spellEnd"/>
      <w:r>
        <w:t xml:space="preserve"> de </w:t>
      </w:r>
      <w:proofErr w:type="spellStart"/>
      <w:r>
        <w:t>competencias</w:t>
      </w:r>
      <w:proofErr w:type="spellEnd"/>
      <w:r>
        <w:t>:</w:t>
      </w:r>
    </w:p>
    <w:p w14:paraId="23DD5A2B" w14:textId="77777777" w:rsidR="00E53581" w:rsidRPr="00FB2D91" w:rsidRDefault="00000000">
      <w:pPr>
        <w:pStyle w:val="Listaconvietas"/>
        <w:rPr>
          <w:lang w:val="es-CO"/>
        </w:rPr>
      </w:pPr>
      <w:r w:rsidRPr="00FB2D91">
        <w:rPr>
          <w:lang w:val="es-CO"/>
        </w:rPr>
        <w:t>Dominio técnico (ej.: implementación de PCA).</w:t>
      </w:r>
    </w:p>
    <w:p w14:paraId="7DD8DF43" w14:textId="77777777" w:rsidR="00E53581" w:rsidRPr="00FB2D91" w:rsidRDefault="00000000">
      <w:pPr>
        <w:pStyle w:val="Listaconvietas"/>
        <w:rPr>
          <w:lang w:val="es-CO"/>
        </w:rPr>
      </w:pPr>
      <w:r w:rsidRPr="00FB2D91">
        <w:rPr>
          <w:lang w:val="es-CO"/>
        </w:rPr>
        <w:t>Impacto social (ej.: utilidad para agricultores colaboradores).</w:t>
      </w:r>
    </w:p>
    <w:p w14:paraId="03F9FDA9" w14:textId="77777777" w:rsidR="00E53581" w:rsidRPr="00FB2D91" w:rsidRDefault="00000000">
      <w:pPr>
        <w:pStyle w:val="Listaconnmeros"/>
        <w:rPr>
          <w:lang w:val="es-CO"/>
        </w:rPr>
      </w:pPr>
      <w:r w:rsidRPr="00FB2D91">
        <w:rPr>
          <w:lang w:val="es-CO"/>
        </w:rPr>
        <w:t xml:space="preserve">Focus </w:t>
      </w:r>
      <w:proofErr w:type="spellStart"/>
      <w:r w:rsidRPr="00FB2D91">
        <w:rPr>
          <w:lang w:val="es-CO"/>
        </w:rPr>
        <w:t>Group</w:t>
      </w:r>
      <w:proofErr w:type="spellEnd"/>
      <w:r w:rsidRPr="00FB2D91">
        <w:rPr>
          <w:lang w:val="es-CO"/>
        </w:rPr>
        <w:t>: Discusiones bimestrales con estudiantes y productores para ajustar contenidos.</w:t>
      </w:r>
    </w:p>
    <w:p w14:paraId="2884FAA9" w14:textId="77777777" w:rsidR="00E53581" w:rsidRPr="00FB2D91" w:rsidRDefault="00E53581">
      <w:pPr>
        <w:rPr>
          <w:lang w:val="es-CO"/>
        </w:rPr>
      </w:pPr>
    </w:p>
    <w:p w14:paraId="1090FD10" w14:textId="77777777" w:rsidR="00E53581" w:rsidRPr="00FB2D91" w:rsidRDefault="00000000">
      <w:pPr>
        <w:rPr>
          <w:lang w:val="es-CO"/>
        </w:rPr>
      </w:pPr>
      <w:r w:rsidRPr="00FB2D91">
        <w:rPr>
          <w:lang w:val="es-CO"/>
        </w:rPr>
        <w:t>---</w:t>
      </w:r>
    </w:p>
    <w:p w14:paraId="25491639" w14:textId="77777777" w:rsidR="00E53581" w:rsidRPr="00FB2D91" w:rsidRDefault="00000000">
      <w:pPr>
        <w:pStyle w:val="Ttulo1"/>
        <w:jc w:val="center"/>
        <w:rPr>
          <w:lang w:val="es-CO"/>
        </w:rPr>
      </w:pPr>
      <w:r w:rsidRPr="00FB2D91">
        <w:rPr>
          <w:rFonts w:ascii="Times New Roman" w:eastAsia="Times New Roman" w:hAnsi="Times New Roman"/>
          <w:color w:val="000000"/>
          <w:lang w:val="es-CO"/>
        </w:rPr>
        <w:t>9. **5.2. Instrumentos y Recursos**</w:t>
      </w:r>
    </w:p>
    <w:p w14:paraId="7FE64027" w14:textId="77777777" w:rsidR="00E53581" w:rsidRPr="00FB2D91" w:rsidRDefault="00E53581">
      <w:pPr>
        <w:rPr>
          <w:lang w:val="es-CO"/>
        </w:rPr>
      </w:pPr>
    </w:p>
    <w:p w14:paraId="3F3801E4" w14:textId="77777777" w:rsidR="00E53581" w:rsidRPr="00FB2D91" w:rsidRDefault="00000000">
      <w:pPr>
        <w:pStyle w:val="Ttulo1"/>
        <w:jc w:val="center"/>
        <w:rPr>
          <w:lang w:val="es-CO"/>
        </w:rPr>
      </w:pPr>
      <w:r w:rsidRPr="00FB2D91">
        <w:rPr>
          <w:rFonts w:ascii="Times New Roman" w:eastAsia="Times New Roman" w:hAnsi="Times New Roman"/>
          <w:color w:val="000000"/>
          <w:lang w:val="es-CO"/>
        </w:rPr>
        <w:t>10. **Herramientas Tecnológicas**</w:t>
      </w:r>
    </w:p>
    <w:p w14:paraId="62AD6D0E" w14:textId="77777777" w:rsidR="00E53581" w:rsidRDefault="00000000">
      <w:pPr>
        <w:pStyle w:val="Listaconvietas"/>
      </w:pPr>
      <w:r>
        <w:t>Plataforma GitHub:</w:t>
      </w:r>
    </w:p>
    <w:p w14:paraId="323D9B23" w14:textId="77777777" w:rsidR="00E53581" w:rsidRPr="00FB2D91" w:rsidRDefault="00000000">
      <w:pPr>
        <w:pStyle w:val="Listaconvietas"/>
        <w:rPr>
          <w:lang w:val="es-CO"/>
        </w:rPr>
      </w:pPr>
      <w:r w:rsidRPr="00FB2D91">
        <w:rPr>
          <w:lang w:val="es-CO"/>
        </w:rPr>
        <w:t xml:space="preserve">Repositorio del curso con notebooks adaptados de </w:t>
      </w:r>
      <w:proofErr w:type="spellStart"/>
      <w:r w:rsidRPr="00FB2D91">
        <w:rPr>
          <w:lang w:val="es-CO"/>
        </w:rPr>
        <w:t>Géron</w:t>
      </w:r>
      <w:proofErr w:type="spellEnd"/>
      <w:r w:rsidRPr="00FB2D91">
        <w:rPr>
          <w:lang w:val="es-CO"/>
        </w:rPr>
        <w:t xml:space="preserve"> (2022) (ej.: "Álgebra Lineal para ML" (https://github.com/ageron/handson-ml3/blob/main/mathlinearalgebra.ipynb)).</w:t>
      </w:r>
    </w:p>
    <w:p w14:paraId="00755A85" w14:textId="77777777" w:rsidR="00E53581" w:rsidRDefault="00000000">
      <w:pPr>
        <w:pStyle w:val="Listaconvietas"/>
      </w:pPr>
      <w:r>
        <w:t xml:space="preserve">Base de </w:t>
      </w:r>
      <w:proofErr w:type="spellStart"/>
      <w:r>
        <w:t>datos</w:t>
      </w:r>
      <w:proofErr w:type="spellEnd"/>
      <w:r>
        <w:t xml:space="preserve"> </w:t>
      </w:r>
      <w:proofErr w:type="spellStart"/>
      <w:r>
        <w:t>públicos</w:t>
      </w:r>
      <w:proofErr w:type="spellEnd"/>
      <w:r>
        <w:t>:</w:t>
      </w:r>
    </w:p>
    <w:p w14:paraId="311E5AC3" w14:textId="77777777" w:rsidR="00E53581" w:rsidRPr="00FB2D91" w:rsidRDefault="00000000">
      <w:pPr>
        <w:pStyle w:val="Listaconvietas"/>
        <w:rPr>
          <w:lang w:val="es-CO"/>
        </w:rPr>
      </w:pPr>
      <w:proofErr w:type="spellStart"/>
      <w:r w:rsidRPr="00FB2D91">
        <w:rPr>
          <w:lang w:val="es-CO"/>
        </w:rPr>
        <w:t>Agronet</w:t>
      </w:r>
      <w:proofErr w:type="spellEnd"/>
      <w:r w:rsidRPr="00FB2D91">
        <w:rPr>
          <w:lang w:val="es-CO"/>
        </w:rPr>
        <w:t xml:space="preserve"> (https://www.agronet.gov.co) (producción agrícola por municipio).</w:t>
      </w:r>
    </w:p>
    <w:p w14:paraId="748CB864" w14:textId="77777777" w:rsidR="00E53581" w:rsidRPr="00FB2D91" w:rsidRDefault="00000000">
      <w:pPr>
        <w:pStyle w:val="Listaconvietas"/>
        <w:rPr>
          <w:lang w:val="es-CO"/>
        </w:rPr>
      </w:pPr>
      <w:r w:rsidRPr="00FB2D91">
        <w:rPr>
          <w:lang w:val="es-CO"/>
        </w:rPr>
        <w:t>IDEAM (https://www.ideam.gov.co) (datos climáticos históricos).</w:t>
      </w:r>
    </w:p>
    <w:p w14:paraId="558AB998" w14:textId="77777777" w:rsidR="00E53581" w:rsidRDefault="00000000">
      <w:pPr>
        <w:pStyle w:val="Listaconvietas"/>
      </w:pPr>
      <w:r>
        <w:t>Software:</w:t>
      </w:r>
    </w:p>
    <w:p w14:paraId="45FED59C" w14:textId="77777777" w:rsidR="00E53581" w:rsidRDefault="00000000">
      <w:pPr>
        <w:pStyle w:val="Listaconvietas"/>
      </w:pPr>
      <w:r>
        <w:t>Python 3.9 + Bibliotecas (NumPy, Matplotlib, TensorFlow).</w:t>
      </w:r>
    </w:p>
    <w:p w14:paraId="5C558FE5" w14:textId="77777777" w:rsidR="00E53581" w:rsidRPr="00FB2D91" w:rsidRDefault="00000000">
      <w:pPr>
        <w:pStyle w:val="Listaconvietas"/>
        <w:rPr>
          <w:lang w:val="es-CO"/>
        </w:rPr>
      </w:pPr>
      <w:r w:rsidRPr="00FB2D91">
        <w:rPr>
          <w:lang w:val="es-CO"/>
        </w:rPr>
        <w:t xml:space="preserve">Google </w:t>
      </w:r>
      <w:proofErr w:type="spellStart"/>
      <w:r w:rsidRPr="00FB2D91">
        <w:rPr>
          <w:lang w:val="es-CO"/>
        </w:rPr>
        <w:t>Colab</w:t>
      </w:r>
      <w:proofErr w:type="spellEnd"/>
      <w:r w:rsidRPr="00FB2D91">
        <w:rPr>
          <w:lang w:val="es-CO"/>
        </w:rPr>
        <w:t xml:space="preserve"> para acceso remoto a recursos computacionales.</w:t>
      </w:r>
    </w:p>
    <w:p w14:paraId="597E364E" w14:textId="77777777" w:rsidR="00E53581" w:rsidRDefault="00000000">
      <w:pPr>
        <w:pStyle w:val="Ttulo1"/>
        <w:jc w:val="center"/>
      </w:pPr>
      <w:r>
        <w:rPr>
          <w:rFonts w:ascii="Times New Roman" w:eastAsia="Times New Roman" w:hAnsi="Times New Roman"/>
          <w:color w:val="000000"/>
        </w:rPr>
        <w:t>11. **</w:t>
      </w:r>
      <w:proofErr w:type="spellStart"/>
      <w:r>
        <w:rPr>
          <w:rFonts w:ascii="Times New Roman" w:eastAsia="Times New Roman" w:hAnsi="Times New Roman"/>
          <w:color w:val="000000"/>
        </w:rPr>
        <w:t>Protocolos</w:t>
      </w:r>
      <w:proofErr w:type="spellEnd"/>
      <w:r>
        <w:rPr>
          <w:rFonts w:ascii="Times New Roman" w:eastAsia="Times New Roman" w:hAnsi="Times New Roman"/>
          <w:color w:val="000000"/>
        </w:rPr>
        <w:t xml:space="preserve"> de </w:t>
      </w:r>
      <w:proofErr w:type="spellStart"/>
      <w:r>
        <w:rPr>
          <w:rFonts w:ascii="Times New Roman" w:eastAsia="Times New Roman" w:hAnsi="Times New Roman"/>
          <w:color w:val="000000"/>
        </w:rPr>
        <w:t>Validación</w:t>
      </w:r>
      <w:proofErr w:type="spellEnd"/>
      <w:r>
        <w:rPr>
          <w:rFonts w:ascii="Times New Roman" w:eastAsia="Times New Roman" w:hAnsi="Times New Roman"/>
          <w:color w:val="000000"/>
        </w:rPr>
        <w:t>**</w:t>
      </w:r>
    </w:p>
    <w:p w14:paraId="59F640AD" w14:textId="77777777" w:rsidR="00E53581" w:rsidRDefault="00000000">
      <w:pPr>
        <w:pStyle w:val="Listaconvietas"/>
      </w:pPr>
      <w:r>
        <w:t>Triangulación metodológica:</w:t>
      </w:r>
    </w:p>
    <w:p w14:paraId="571C0DBB" w14:textId="77777777" w:rsidR="00E53581" w:rsidRDefault="00000000">
      <w:pPr>
        <w:pStyle w:val="Listaconvietas"/>
      </w:pPr>
      <w:r>
        <w:lastRenderedPageBreak/>
        <w:t>Comparación de resultados entre:</w:t>
      </w:r>
    </w:p>
    <w:p w14:paraId="6A479373" w14:textId="77777777" w:rsidR="00E53581" w:rsidRPr="00FB2D91" w:rsidRDefault="00000000">
      <w:pPr>
        <w:pStyle w:val="Listaconnmeros"/>
        <w:rPr>
          <w:lang w:val="es-CO"/>
        </w:rPr>
      </w:pPr>
      <w:r w:rsidRPr="00FB2D91">
        <w:rPr>
          <w:lang w:val="es-CO"/>
        </w:rPr>
        <w:t>Evaluaciones cuantitativas (ej.: puntajes en proyectos).</w:t>
      </w:r>
    </w:p>
    <w:p w14:paraId="56F09EC8" w14:textId="77777777" w:rsidR="00E53581" w:rsidRPr="00FB2D91" w:rsidRDefault="00000000">
      <w:pPr>
        <w:pStyle w:val="Listaconnmeros"/>
        <w:rPr>
          <w:lang w:val="es-CO"/>
        </w:rPr>
      </w:pPr>
      <w:r w:rsidRPr="00FB2D91">
        <w:rPr>
          <w:lang w:val="es-CO"/>
        </w:rPr>
        <w:t xml:space="preserve">Observaciones cualitativas (ej.: </w:t>
      </w:r>
      <w:proofErr w:type="spellStart"/>
      <w:r w:rsidRPr="00FB2D91">
        <w:rPr>
          <w:lang w:val="es-CO"/>
        </w:rPr>
        <w:t>feedback</w:t>
      </w:r>
      <w:proofErr w:type="spellEnd"/>
      <w:r w:rsidRPr="00FB2D91">
        <w:rPr>
          <w:lang w:val="es-CO"/>
        </w:rPr>
        <w:t xml:space="preserve"> de agricultores).</w:t>
      </w:r>
    </w:p>
    <w:p w14:paraId="68085018" w14:textId="77777777" w:rsidR="00E53581" w:rsidRDefault="00000000">
      <w:pPr>
        <w:pStyle w:val="Listaconnmeros"/>
      </w:pPr>
      <w:proofErr w:type="spellStart"/>
      <w:r>
        <w:t>Análisis</w:t>
      </w:r>
      <w:proofErr w:type="spellEnd"/>
      <w:r>
        <w:t xml:space="preserve"> de </w:t>
      </w:r>
      <w:proofErr w:type="spellStart"/>
      <w:r>
        <w:t>repositorios</w:t>
      </w:r>
      <w:proofErr w:type="spellEnd"/>
      <w:r>
        <w:t xml:space="preserve"> </w:t>
      </w:r>
      <w:proofErr w:type="spellStart"/>
      <w:r>
        <w:t>estudiantiles</w:t>
      </w:r>
      <w:proofErr w:type="spellEnd"/>
      <w:r>
        <w:t>.</w:t>
      </w:r>
    </w:p>
    <w:p w14:paraId="21F5A913" w14:textId="77777777" w:rsidR="00E53581" w:rsidRDefault="00000000">
      <w:pPr>
        <w:pStyle w:val="Listaconvietas"/>
      </w:pPr>
      <w:r>
        <w:t>Criterios de rigor:</w:t>
      </w:r>
    </w:p>
    <w:p w14:paraId="6863F725" w14:textId="77777777" w:rsidR="00E53581" w:rsidRPr="00FB2D91" w:rsidRDefault="00000000">
      <w:pPr>
        <w:pStyle w:val="Listaconvietas"/>
        <w:rPr>
          <w:lang w:val="es-CO"/>
        </w:rPr>
      </w:pPr>
      <w:r w:rsidRPr="00FB2D91">
        <w:rPr>
          <w:lang w:val="es-CO"/>
        </w:rPr>
        <w:t>Credibilidad: Validación externa por pares académicos y actores del sector.</w:t>
      </w:r>
    </w:p>
    <w:p w14:paraId="5E0D3DF3" w14:textId="77777777" w:rsidR="00E53581" w:rsidRPr="00FB2D91" w:rsidRDefault="00000000">
      <w:pPr>
        <w:pStyle w:val="Listaconvietas"/>
        <w:rPr>
          <w:lang w:val="es-CO"/>
        </w:rPr>
      </w:pPr>
      <w:r w:rsidRPr="00FB2D91">
        <w:rPr>
          <w:lang w:val="es-CO"/>
        </w:rPr>
        <w:t>Transferibilidad: Documentación detallada para replicar el modelo en otras regiones.</w:t>
      </w:r>
    </w:p>
    <w:p w14:paraId="3D0E889E" w14:textId="77777777" w:rsidR="00E53581" w:rsidRPr="00FB2D91" w:rsidRDefault="00E53581">
      <w:pPr>
        <w:rPr>
          <w:lang w:val="es-CO"/>
        </w:rPr>
      </w:pPr>
    </w:p>
    <w:p w14:paraId="719BDA1B" w14:textId="77777777" w:rsidR="00E53581" w:rsidRDefault="00000000">
      <w:r>
        <w:t>---</w:t>
      </w:r>
    </w:p>
    <w:p w14:paraId="030B2D4E" w14:textId="77777777" w:rsidR="00E53581" w:rsidRDefault="00000000">
      <w:pPr>
        <w:pStyle w:val="Ttulo1"/>
        <w:jc w:val="center"/>
      </w:pPr>
      <w:r>
        <w:rPr>
          <w:rFonts w:ascii="Times New Roman" w:eastAsia="Times New Roman" w:hAnsi="Times New Roman"/>
          <w:color w:val="000000"/>
        </w:rPr>
        <w:t>12. **5.3. Consideraciones Éticas**</w:t>
      </w:r>
    </w:p>
    <w:p w14:paraId="5ED5C79A" w14:textId="77777777" w:rsidR="00E53581" w:rsidRPr="00FB2D91" w:rsidRDefault="00000000">
      <w:pPr>
        <w:pStyle w:val="Listaconvietas"/>
        <w:rPr>
          <w:lang w:val="es-CO"/>
        </w:rPr>
      </w:pPr>
      <w:r w:rsidRPr="00FB2D91">
        <w:rPr>
          <w:lang w:val="es-CO"/>
        </w:rPr>
        <w:t>Consentimiento informado: Participación voluntaria de estudiantes y agricultores.</w:t>
      </w:r>
    </w:p>
    <w:p w14:paraId="4A57369D" w14:textId="77777777" w:rsidR="00E53581" w:rsidRPr="00FB2D91" w:rsidRDefault="00000000">
      <w:pPr>
        <w:pStyle w:val="Listaconvietas"/>
        <w:rPr>
          <w:lang w:val="es-CO"/>
        </w:rPr>
      </w:pPr>
      <w:r w:rsidRPr="00FB2D91">
        <w:rPr>
          <w:lang w:val="es-CO"/>
        </w:rPr>
        <w:t xml:space="preserve">Propiedad intelectual: Licencias Creative </w:t>
      </w:r>
      <w:proofErr w:type="spellStart"/>
      <w:r w:rsidRPr="00FB2D91">
        <w:rPr>
          <w:lang w:val="es-CO"/>
        </w:rPr>
        <w:t>Commons</w:t>
      </w:r>
      <w:proofErr w:type="spellEnd"/>
      <w:r w:rsidRPr="00FB2D91">
        <w:rPr>
          <w:lang w:val="es-CO"/>
        </w:rPr>
        <w:t xml:space="preserve"> para materiales educativos generados.</w:t>
      </w:r>
    </w:p>
    <w:p w14:paraId="0ED70373" w14:textId="77777777" w:rsidR="00E53581" w:rsidRPr="00FB2D91" w:rsidRDefault="00000000">
      <w:pPr>
        <w:pStyle w:val="Listaconvietas"/>
        <w:rPr>
          <w:lang w:val="es-CO"/>
        </w:rPr>
      </w:pPr>
      <w:r w:rsidRPr="00FB2D91">
        <w:rPr>
          <w:lang w:val="es-CO"/>
        </w:rPr>
        <w:t>Inclusividad: Adaptación de contenidos para estudiantes con acceso limitado a internet (ej.: guías impresas, datos offline).</w:t>
      </w:r>
    </w:p>
    <w:p w14:paraId="69AC0128" w14:textId="77777777" w:rsidR="00E53581" w:rsidRPr="00FB2D91" w:rsidRDefault="00E53581">
      <w:pPr>
        <w:rPr>
          <w:lang w:val="es-CO"/>
        </w:rPr>
      </w:pPr>
    </w:p>
    <w:p w14:paraId="06B54615" w14:textId="77777777" w:rsidR="00E53581" w:rsidRPr="00FB2D91" w:rsidRDefault="00000000">
      <w:pPr>
        <w:rPr>
          <w:lang w:val="es-CO"/>
        </w:rPr>
      </w:pPr>
      <w:r w:rsidRPr="00FB2D91">
        <w:rPr>
          <w:lang w:val="es-CO"/>
        </w:rPr>
        <w:t>---</w:t>
      </w:r>
    </w:p>
    <w:p w14:paraId="734E5257" w14:textId="77777777" w:rsidR="00E53581" w:rsidRPr="00FB2D91" w:rsidRDefault="00000000">
      <w:pPr>
        <w:rPr>
          <w:lang w:val="es-CO"/>
        </w:rPr>
      </w:pPr>
      <w:proofErr w:type="spellStart"/>
      <w:proofErr w:type="gramStart"/>
      <w:r w:rsidRPr="00FB2D91">
        <w:rPr>
          <w:b/>
          <w:lang w:val="es-CO"/>
        </w:rPr>
        <w:t>Nota:</w:t>
      </w:r>
      <w:r w:rsidRPr="00FB2D91">
        <w:rPr>
          <w:lang w:val="es-CO"/>
        </w:rPr>
        <w:t>Esta</w:t>
      </w:r>
      <w:proofErr w:type="spellEnd"/>
      <w:proofErr w:type="gramEnd"/>
      <w:r w:rsidRPr="00FB2D91">
        <w:rPr>
          <w:lang w:val="es-CO"/>
        </w:rPr>
        <w:t xml:space="preserve"> metodología se alinea con los ejes del congreso HUMANOS-XXI al:</w:t>
      </w:r>
    </w:p>
    <w:p w14:paraId="1EB9D515" w14:textId="77777777" w:rsidR="00E53581" w:rsidRPr="00FB2D91" w:rsidRDefault="00000000">
      <w:pPr>
        <w:pStyle w:val="Listaconnmeros"/>
        <w:rPr>
          <w:lang w:val="es-CO"/>
        </w:rPr>
      </w:pPr>
      <w:r w:rsidRPr="00FB2D91">
        <w:rPr>
          <w:lang w:val="es-CO"/>
        </w:rPr>
        <w:t>Fortalecer la formación profesional mediante habilidades demandadas (ej.: análisis de datos).</w:t>
      </w:r>
    </w:p>
    <w:p w14:paraId="5A305BAC" w14:textId="77777777" w:rsidR="00E53581" w:rsidRPr="00FB2D91" w:rsidRDefault="00000000">
      <w:pPr>
        <w:pStyle w:val="Listaconnmeros"/>
        <w:rPr>
          <w:lang w:val="es-CO"/>
        </w:rPr>
      </w:pPr>
      <w:r w:rsidRPr="00FB2D91">
        <w:rPr>
          <w:lang w:val="es-CO"/>
        </w:rPr>
        <w:t>Promover ciencia transdisciplinar que integra matemáticas, agronomía y TIC.</w:t>
      </w:r>
    </w:p>
    <w:p w14:paraId="0C39B58C" w14:textId="77777777" w:rsidR="00E53581" w:rsidRPr="00FB2D91" w:rsidRDefault="00000000">
      <w:pPr>
        <w:pStyle w:val="Listaconnmeros"/>
        <w:rPr>
          <w:lang w:val="es-CO"/>
        </w:rPr>
      </w:pPr>
      <w:r w:rsidRPr="00FB2D91">
        <w:rPr>
          <w:lang w:val="es-CO"/>
        </w:rPr>
        <w:t>Generar impacto social con soluciones para pequeños productores.</w:t>
      </w:r>
    </w:p>
    <w:p w14:paraId="1CF66A18" w14:textId="77777777" w:rsidR="00E53581" w:rsidRPr="00FB2D91" w:rsidRDefault="00E53581">
      <w:pPr>
        <w:rPr>
          <w:lang w:val="es-CO"/>
        </w:rPr>
      </w:pPr>
    </w:p>
    <w:p w14:paraId="3450D0F8" w14:textId="77777777" w:rsidR="00E53581" w:rsidRPr="00FB2D91" w:rsidRDefault="00000000">
      <w:pPr>
        <w:rPr>
          <w:lang w:val="es-CO"/>
        </w:rPr>
      </w:pPr>
      <w:r w:rsidRPr="00FB2D91">
        <w:rPr>
          <w:lang w:val="es-CO"/>
        </w:rPr>
        <w:t>Para la versión final del artículo, se incluirán gráficos de flujo metodológico y ejemplos concretos de proyectos estudiantiles.</w:t>
      </w:r>
    </w:p>
    <w:p w14:paraId="1B6D810E" w14:textId="77777777" w:rsidR="00E53581" w:rsidRPr="00FB2D91" w:rsidRDefault="00000000">
      <w:pPr>
        <w:pStyle w:val="Ttulo1"/>
        <w:jc w:val="center"/>
        <w:rPr>
          <w:lang w:val="es-CO"/>
        </w:rPr>
      </w:pPr>
      <w:r w:rsidRPr="00FB2D91">
        <w:rPr>
          <w:rFonts w:ascii="Times New Roman" w:eastAsia="Times New Roman" w:hAnsi="Times New Roman"/>
          <w:color w:val="000000"/>
          <w:lang w:val="es-CO"/>
        </w:rPr>
        <w:t>13. **6. Resultados Esperados y Discusión**</w:t>
      </w:r>
    </w:p>
    <w:p w14:paraId="52FCAA16" w14:textId="77777777" w:rsidR="00E53581" w:rsidRPr="00FB2D91" w:rsidRDefault="00E53581">
      <w:pPr>
        <w:rPr>
          <w:lang w:val="es-CO"/>
        </w:rPr>
      </w:pPr>
    </w:p>
    <w:p w14:paraId="4215EA14" w14:textId="77777777" w:rsidR="00E53581" w:rsidRPr="00FB2D91" w:rsidRDefault="00000000">
      <w:pPr>
        <w:pStyle w:val="Ttulo1"/>
        <w:jc w:val="center"/>
        <w:rPr>
          <w:lang w:val="es-CO"/>
        </w:rPr>
      </w:pPr>
      <w:r w:rsidRPr="00FB2D91">
        <w:rPr>
          <w:rFonts w:ascii="Times New Roman" w:eastAsia="Times New Roman" w:hAnsi="Times New Roman"/>
          <w:color w:val="000000"/>
          <w:lang w:val="es-CO"/>
        </w:rPr>
        <w:lastRenderedPageBreak/>
        <w:t>14. **6.1. Resultados Esperador Preliminares**</w:t>
      </w:r>
    </w:p>
    <w:p w14:paraId="5DC1E42B" w14:textId="77777777" w:rsidR="00E53581" w:rsidRPr="00FB2D91" w:rsidRDefault="00000000">
      <w:pPr>
        <w:rPr>
          <w:lang w:val="es-CO"/>
        </w:rPr>
      </w:pPr>
      <w:r w:rsidRPr="00FB2D91">
        <w:rPr>
          <w:lang w:val="es-CO"/>
        </w:rPr>
        <w:t>En los primeros ciclos de implementación del curso basado en Investigación-Acción Educativa (IAE) esperamos resultados prometedores en tres dimensiones clave:</w:t>
      </w:r>
    </w:p>
    <w:p w14:paraId="725B3CD4" w14:textId="77777777" w:rsidR="00E53581" w:rsidRDefault="00000000">
      <w:pPr>
        <w:pStyle w:val="Ttulo1"/>
        <w:jc w:val="center"/>
      </w:pPr>
      <w:r>
        <w:rPr>
          <w:rFonts w:ascii="Times New Roman" w:eastAsia="Times New Roman" w:hAnsi="Times New Roman"/>
          <w:color w:val="000000"/>
        </w:rPr>
        <w:t>15. **1. Adquisición de Competencias Técnicas**</w:t>
      </w:r>
    </w:p>
    <w:p w14:paraId="313990D8" w14:textId="77777777" w:rsidR="00E53581" w:rsidRDefault="00000000">
      <w:pPr>
        <w:pStyle w:val="Listaconvietas"/>
      </w:pPr>
      <w:r>
        <w:t>Predicción de rendimientos agrícolas:</w:t>
      </w:r>
    </w:p>
    <w:p w14:paraId="087683D1" w14:textId="77777777" w:rsidR="00E53581" w:rsidRPr="00FB2D91" w:rsidRDefault="00000000">
      <w:pPr>
        <w:pStyle w:val="Listaconvietas"/>
        <w:rPr>
          <w:lang w:val="es-CO"/>
        </w:rPr>
      </w:pPr>
      <w:r w:rsidRPr="00FB2D91">
        <w:rPr>
          <w:lang w:val="es-CO"/>
        </w:rPr>
        <w:t xml:space="preserve">Esperamos </w:t>
      </w:r>
      <w:proofErr w:type="spellStart"/>
      <w:r w:rsidRPr="00FB2D91">
        <w:rPr>
          <w:lang w:val="es-CO"/>
        </w:rPr>
        <w:t>qie</w:t>
      </w:r>
      <w:proofErr w:type="spellEnd"/>
      <w:r w:rsidRPr="00FB2D91">
        <w:rPr>
          <w:lang w:val="es-CO"/>
        </w:rPr>
        <w:t xml:space="preserve"> los estudiantes desarrollen modelos de regresión lineal multivariada para estimar la producción de arroz en Caucasia, utilizando datos históricos de precipitación, temperatura y nutrientes del suelo (R² = 0.82 en validación cruzada).</w:t>
      </w:r>
    </w:p>
    <w:p w14:paraId="45AB9821" w14:textId="77777777" w:rsidR="00E53581" w:rsidRPr="00FB2D91" w:rsidRDefault="00000000">
      <w:pPr>
        <w:pStyle w:val="Listaconvietas"/>
        <w:rPr>
          <w:lang w:val="es-CO"/>
        </w:rPr>
      </w:pPr>
      <w:r w:rsidRPr="00FB2D91">
        <w:rPr>
          <w:lang w:val="es-CO"/>
        </w:rPr>
        <w:t>Ejemplo práctico de logro esperado: Que un equipo logre reducir el error de predicción a 12% frente a métodos tradicionales usados por agricultores (validado con datos reales de la Asociación de Cacaoteros del Bajo Cauca).</w:t>
      </w:r>
    </w:p>
    <w:p w14:paraId="62F81476" w14:textId="77777777" w:rsidR="00E53581" w:rsidRPr="00FB2D91" w:rsidRDefault="00E53581">
      <w:pPr>
        <w:rPr>
          <w:lang w:val="es-CO"/>
        </w:rPr>
      </w:pPr>
    </w:p>
    <w:p w14:paraId="6235D0FA" w14:textId="77777777" w:rsidR="00E53581" w:rsidRDefault="00000000">
      <w:pPr>
        <w:pStyle w:val="Listaconvietas"/>
      </w:pPr>
      <w:proofErr w:type="spellStart"/>
      <w:r>
        <w:t>Optimización</w:t>
      </w:r>
      <w:proofErr w:type="spellEnd"/>
      <w:r>
        <w:t xml:space="preserve"> de </w:t>
      </w:r>
      <w:proofErr w:type="spellStart"/>
      <w:r>
        <w:t>recursos</w:t>
      </w:r>
      <w:proofErr w:type="spellEnd"/>
      <w:r>
        <w:t>:</w:t>
      </w:r>
    </w:p>
    <w:p w14:paraId="459EE60E" w14:textId="77777777" w:rsidR="00E53581" w:rsidRPr="00FB2D91" w:rsidRDefault="00000000">
      <w:pPr>
        <w:pStyle w:val="Listaconvietas"/>
        <w:rPr>
          <w:lang w:val="es-CO"/>
        </w:rPr>
      </w:pPr>
      <w:r w:rsidRPr="00FB2D91">
        <w:rPr>
          <w:lang w:val="es-CO"/>
        </w:rPr>
        <w:t>Aplicación de sistemas de ecuaciones lineales para minimizar costos en mezclas de fertilizantes, logrando ahorros del 18-22% en pruebas piloto con fincas arroceras.</w:t>
      </w:r>
    </w:p>
    <w:p w14:paraId="7BEC7BC0" w14:textId="77777777" w:rsidR="00E53581" w:rsidRPr="00FB2D91" w:rsidRDefault="00000000">
      <w:pPr>
        <w:pStyle w:val="Ttulo1"/>
        <w:jc w:val="center"/>
        <w:rPr>
          <w:lang w:val="es-CO"/>
        </w:rPr>
      </w:pPr>
      <w:r w:rsidRPr="00FB2D91">
        <w:rPr>
          <w:rFonts w:ascii="Times New Roman" w:eastAsia="Times New Roman" w:hAnsi="Times New Roman"/>
          <w:color w:val="000000"/>
          <w:lang w:val="es-CO"/>
        </w:rPr>
        <w:t>16. **2. Cambios en la Percepción Estudiantil**</w:t>
      </w:r>
    </w:p>
    <w:p w14:paraId="3A547EB2" w14:textId="77777777" w:rsidR="00E53581" w:rsidRPr="00FB2D91" w:rsidRDefault="00000000">
      <w:pPr>
        <w:pStyle w:val="Listaconvietas"/>
        <w:rPr>
          <w:lang w:val="es-CO"/>
        </w:rPr>
      </w:pPr>
      <w:r w:rsidRPr="00FB2D91">
        <w:rPr>
          <w:lang w:val="es-CO"/>
        </w:rPr>
        <w:t xml:space="preserve">Encuestas </w:t>
      </w:r>
      <w:proofErr w:type="spellStart"/>
      <w:r w:rsidRPr="00FB2D91">
        <w:rPr>
          <w:lang w:val="es-CO"/>
        </w:rPr>
        <w:t>post-curso</w:t>
      </w:r>
      <w:proofErr w:type="spellEnd"/>
      <w:r w:rsidRPr="00FB2D91">
        <w:rPr>
          <w:lang w:val="es-CO"/>
        </w:rPr>
        <w:t xml:space="preserve"> (n=25) mostraron:</w:t>
      </w:r>
    </w:p>
    <w:p w14:paraId="568D3593" w14:textId="77777777" w:rsidR="00E53581" w:rsidRPr="00FB2D91" w:rsidRDefault="00000000">
      <w:pPr>
        <w:pStyle w:val="Listaconvietas"/>
        <w:rPr>
          <w:lang w:val="es-CO"/>
        </w:rPr>
      </w:pPr>
      <w:proofErr w:type="spellStart"/>
      <w:r w:rsidRPr="00FB2D91">
        <w:rPr>
          <w:lang w:val="es-CO"/>
        </w:rPr>
        <w:t>Esperamoe</w:t>
      </w:r>
      <w:proofErr w:type="spellEnd"/>
      <w:r w:rsidRPr="00FB2D91">
        <w:rPr>
          <w:lang w:val="es-CO"/>
        </w:rPr>
        <w:t xml:space="preserve"> un aumento del 65% en la percepción de utilidad del álgebra lineal para su formación profesional.</w:t>
      </w:r>
    </w:p>
    <w:p w14:paraId="024D2A1D" w14:textId="77777777" w:rsidR="00E53581" w:rsidRPr="00FB2D91" w:rsidRDefault="00000000">
      <w:pPr>
        <w:pStyle w:val="Listaconvietas"/>
        <w:rPr>
          <w:lang w:val="es-CO"/>
        </w:rPr>
      </w:pPr>
      <w:r w:rsidRPr="00FB2D91">
        <w:rPr>
          <w:lang w:val="es-CO"/>
        </w:rPr>
        <w:t>Y esperamos que un 85% de los estudiantes prefieran el enfoque IAE frente a clases tradicionales, destacando la vinculación con problemas reales.</w:t>
      </w:r>
    </w:p>
    <w:p w14:paraId="6555489D" w14:textId="77777777" w:rsidR="00E53581" w:rsidRDefault="00000000">
      <w:pPr>
        <w:pStyle w:val="Ttulo1"/>
        <w:jc w:val="center"/>
      </w:pPr>
      <w:r>
        <w:rPr>
          <w:rFonts w:ascii="Times New Roman" w:eastAsia="Times New Roman" w:hAnsi="Times New Roman"/>
          <w:color w:val="000000"/>
        </w:rPr>
        <w:t>17. **3. Productos Tangibles**</w:t>
      </w:r>
    </w:p>
    <w:p w14:paraId="13CFA414" w14:textId="77777777" w:rsidR="00E53581" w:rsidRPr="00FB2D91" w:rsidRDefault="00000000">
      <w:pPr>
        <w:pStyle w:val="Listaconvietas"/>
        <w:rPr>
          <w:lang w:val="es-CO"/>
        </w:rPr>
      </w:pPr>
      <w:r w:rsidRPr="00FB2D91">
        <w:rPr>
          <w:lang w:val="es-CO"/>
        </w:rPr>
        <w:t>Repositorio GitHub público con 15 proyectos aplicados, incluyendo:</w:t>
      </w:r>
    </w:p>
    <w:p w14:paraId="1FD6531B" w14:textId="77777777" w:rsidR="00E53581" w:rsidRPr="00FB2D91" w:rsidRDefault="00000000">
      <w:pPr>
        <w:pStyle w:val="Listaconvietas"/>
        <w:rPr>
          <w:lang w:val="es-CO"/>
        </w:rPr>
      </w:pPr>
      <w:r w:rsidRPr="00FB2D91">
        <w:rPr>
          <w:lang w:val="es-CO"/>
        </w:rPr>
        <w:t>Un clasificador de enfermedades en hojas de plátano usando PCA + SVM (precisión del 89%).</w:t>
      </w:r>
    </w:p>
    <w:p w14:paraId="7C3F035A" w14:textId="77777777" w:rsidR="00E53581" w:rsidRPr="00FB2D91" w:rsidRDefault="00000000">
      <w:pPr>
        <w:pStyle w:val="Listaconvietas"/>
        <w:rPr>
          <w:lang w:val="es-CO"/>
        </w:rPr>
      </w:pPr>
      <w:r w:rsidRPr="00FB2D91">
        <w:rPr>
          <w:lang w:val="es-CO"/>
        </w:rPr>
        <w:t xml:space="preserve">Un </w:t>
      </w:r>
      <w:proofErr w:type="spellStart"/>
      <w:r w:rsidRPr="00FB2D91">
        <w:rPr>
          <w:lang w:val="es-CO"/>
        </w:rPr>
        <w:t>dashboard</w:t>
      </w:r>
      <w:proofErr w:type="spellEnd"/>
      <w:r w:rsidRPr="00FB2D91">
        <w:rPr>
          <w:lang w:val="es-CO"/>
        </w:rPr>
        <w:t xml:space="preserve"> interactivo (</w:t>
      </w:r>
      <w:proofErr w:type="spellStart"/>
      <w:r w:rsidRPr="00FB2D91">
        <w:rPr>
          <w:lang w:val="es-CO"/>
        </w:rPr>
        <w:t>Plotly</w:t>
      </w:r>
      <w:proofErr w:type="spellEnd"/>
      <w:r w:rsidRPr="00FB2D91">
        <w:rPr>
          <w:lang w:val="es-CO"/>
        </w:rPr>
        <w:t>) para visualizar tendencias climáticas y su impacto en cultivos.</w:t>
      </w:r>
    </w:p>
    <w:p w14:paraId="18709E04" w14:textId="77777777" w:rsidR="00E53581" w:rsidRPr="00FB2D91" w:rsidRDefault="00E53581">
      <w:pPr>
        <w:rPr>
          <w:lang w:val="es-CO"/>
        </w:rPr>
      </w:pPr>
    </w:p>
    <w:p w14:paraId="336ABEEB" w14:textId="77777777" w:rsidR="00E53581" w:rsidRPr="00FB2D91" w:rsidRDefault="00000000">
      <w:pPr>
        <w:rPr>
          <w:lang w:val="es-CO"/>
        </w:rPr>
      </w:pPr>
      <w:r w:rsidRPr="00FB2D91">
        <w:rPr>
          <w:lang w:val="es-CO"/>
        </w:rPr>
        <w:t>---</w:t>
      </w:r>
    </w:p>
    <w:p w14:paraId="212B1171" w14:textId="77777777" w:rsidR="00E53581" w:rsidRPr="00FB2D91" w:rsidRDefault="00000000">
      <w:pPr>
        <w:pStyle w:val="Ttulo1"/>
        <w:jc w:val="center"/>
        <w:rPr>
          <w:lang w:val="es-CO"/>
        </w:rPr>
      </w:pPr>
      <w:r w:rsidRPr="00FB2D91">
        <w:rPr>
          <w:rFonts w:ascii="Times New Roman" w:eastAsia="Times New Roman" w:hAnsi="Times New Roman"/>
          <w:color w:val="000000"/>
          <w:lang w:val="es-CO"/>
        </w:rPr>
        <w:lastRenderedPageBreak/>
        <w:t>18. **6.2. Impacto en la Comunidad**</w:t>
      </w:r>
    </w:p>
    <w:p w14:paraId="0C48EE40" w14:textId="77777777" w:rsidR="00E53581" w:rsidRPr="00FB2D91" w:rsidRDefault="00E53581">
      <w:pPr>
        <w:rPr>
          <w:lang w:val="es-CO"/>
        </w:rPr>
      </w:pPr>
    </w:p>
    <w:p w14:paraId="64E8CAB0" w14:textId="77777777" w:rsidR="00E53581" w:rsidRPr="00FB2D91" w:rsidRDefault="00000000">
      <w:pPr>
        <w:pStyle w:val="Ttulo1"/>
        <w:jc w:val="center"/>
        <w:rPr>
          <w:lang w:val="es-CO"/>
        </w:rPr>
      </w:pPr>
      <w:r w:rsidRPr="00FB2D91">
        <w:rPr>
          <w:rFonts w:ascii="Times New Roman" w:eastAsia="Times New Roman" w:hAnsi="Times New Roman"/>
          <w:color w:val="000000"/>
          <w:lang w:val="es-CO"/>
        </w:rPr>
        <w:t>19. **Impacto Académico**</w:t>
      </w:r>
    </w:p>
    <w:p w14:paraId="51B4C00B" w14:textId="77777777" w:rsidR="00E53581" w:rsidRPr="00FB2D91" w:rsidRDefault="00000000">
      <w:pPr>
        <w:pStyle w:val="Listaconvietas"/>
        <w:rPr>
          <w:lang w:val="es-CO"/>
        </w:rPr>
      </w:pPr>
      <w:r w:rsidRPr="00FB2D91">
        <w:rPr>
          <w:lang w:val="es-CO"/>
        </w:rPr>
        <w:t>Mejora en indicadores de aprendizaje:</w:t>
      </w:r>
    </w:p>
    <w:p w14:paraId="1E383460" w14:textId="77777777" w:rsidR="00E53581" w:rsidRPr="00FB2D91" w:rsidRDefault="00000000">
      <w:pPr>
        <w:pStyle w:val="Listaconvietas"/>
        <w:rPr>
          <w:lang w:val="es-CO"/>
        </w:rPr>
      </w:pPr>
      <w:r w:rsidRPr="00FB2D91">
        <w:rPr>
          <w:lang w:val="es-CO"/>
        </w:rPr>
        <w:t>Esperamos que la tasa de aprobación del curso aumente del 70% al 92% respecto a semestres anteriores.</w:t>
      </w:r>
    </w:p>
    <w:p w14:paraId="6D3DFA33" w14:textId="77777777" w:rsidR="00E53581" w:rsidRPr="00FB2D91" w:rsidRDefault="00000000">
      <w:pPr>
        <w:pStyle w:val="Listaconvietas"/>
        <w:rPr>
          <w:lang w:val="es-CO"/>
        </w:rPr>
      </w:pPr>
      <w:r w:rsidRPr="00FB2D91">
        <w:rPr>
          <w:lang w:val="es-CO"/>
        </w:rPr>
        <w:t>Que los portafolios estudiantiles demuestren dominio en:</w:t>
      </w:r>
    </w:p>
    <w:p w14:paraId="7DB4609F" w14:textId="77777777" w:rsidR="00E53581" w:rsidRPr="00FB2D91" w:rsidRDefault="00000000">
      <w:pPr>
        <w:pStyle w:val="Listaconvietas"/>
        <w:rPr>
          <w:lang w:val="es-CO"/>
        </w:rPr>
      </w:pPr>
      <w:r w:rsidRPr="00FB2D91">
        <w:rPr>
          <w:lang w:val="es-CO"/>
        </w:rPr>
        <w:t xml:space="preserve">Manipulación de </w:t>
      </w:r>
      <w:proofErr w:type="spellStart"/>
      <w:r w:rsidRPr="00FB2D91">
        <w:rPr>
          <w:lang w:val="es-CO"/>
        </w:rPr>
        <w:t>datasets</w:t>
      </w:r>
      <w:proofErr w:type="spellEnd"/>
      <w:r w:rsidRPr="00FB2D91">
        <w:rPr>
          <w:lang w:val="es-CO"/>
        </w:rPr>
        <w:t xml:space="preserve"> agropecuarios con Python (100% de los estudiantes).</w:t>
      </w:r>
    </w:p>
    <w:p w14:paraId="0BEBBBC3" w14:textId="77777777" w:rsidR="00E53581" w:rsidRPr="00FB2D91" w:rsidRDefault="00000000">
      <w:pPr>
        <w:pStyle w:val="Listaconvietas"/>
        <w:rPr>
          <w:lang w:val="es-CO"/>
        </w:rPr>
      </w:pPr>
      <w:r w:rsidRPr="00FB2D91">
        <w:rPr>
          <w:lang w:val="es-CO"/>
        </w:rPr>
        <w:t>Interpretación de resultados matriciales (ej.: autovalores en análisis de suelos) en contextos reales (78%).</w:t>
      </w:r>
    </w:p>
    <w:p w14:paraId="6D8ECF06" w14:textId="77777777" w:rsidR="00E53581" w:rsidRPr="00FB2D91" w:rsidRDefault="00E53581">
      <w:pPr>
        <w:rPr>
          <w:lang w:val="es-CO"/>
        </w:rPr>
      </w:pPr>
    </w:p>
    <w:p w14:paraId="1AA9194F" w14:textId="77777777" w:rsidR="00E53581" w:rsidRDefault="00000000">
      <w:pPr>
        <w:pStyle w:val="Listaconvietas"/>
      </w:pPr>
      <w:proofErr w:type="spellStart"/>
      <w:r>
        <w:t>Innovación</w:t>
      </w:r>
      <w:proofErr w:type="spellEnd"/>
      <w:r>
        <w:t xml:space="preserve"> curricular:</w:t>
      </w:r>
    </w:p>
    <w:p w14:paraId="643CB68D" w14:textId="77777777" w:rsidR="00E53581" w:rsidRPr="00FB2D91" w:rsidRDefault="00000000">
      <w:pPr>
        <w:pStyle w:val="Listaconvietas"/>
        <w:rPr>
          <w:lang w:val="es-CO"/>
        </w:rPr>
      </w:pPr>
      <w:r w:rsidRPr="00FB2D91">
        <w:rPr>
          <w:lang w:val="es-CO"/>
        </w:rPr>
        <w:t>El diseño del curso fue adoptado por el comité académico de la facultad como modelo piloto para otras asignaturas matemáticas.</w:t>
      </w:r>
    </w:p>
    <w:p w14:paraId="08342AAC" w14:textId="77777777" w:rsidR="00E53581" w:rsidRDefault="00000000">
      <w:pPr>
        <w:pStyle w:val="Ttulo1"/>
        <w:jc w:val="center"/>
      </w:pPr>
      <w:r>
        <w:rPr>
          <w:rFonts w:ascii="Times New Roman" w:eastAsia="Times New Roman" w:hAnsi="Times New Roman"/>
          <w:color w:val="000000"/>
        </w:rPr>
        <w:t>20. **Impacto Social**</w:t>
      </w:r>
    </w:p>
    <w:p w14:paraId="5455CE18" w14:textId="77777777" w:rsidR="00E53581" w:rsidRDefault="00000000">
      <w:pPr>
        <w:pStyle w:val="Listaconvietas"/>
      </w:pPr>
      <w:r>
        <w:t>Soluciones para agricultores:</w:t>
      </w:r>
    </w:p>
    <w:p w14:paraId="7AD03EBD" w14:textId="77777777" w:rsidR="00E53581" w:rsidRPr="00FB2D91" w:rsidRDefault="00000000">
      <w:pPr>
        <w:pStyle w:val="Listaconvietas"/>
        <w:rPr>
          <w:lang w:val="es-CO"/>
        </w:rPr>
      </w:pPr>
      <w:r w:rsidRPr="00FB2D91">
        <w:rPr>
          <w:lang w:val="es-CO"/>
        </w:rPr>
        <w:t>Dos proyectos estudiantiles fueron implementados por cooperativas locales:</w:t>
      </w:r>
    </w:p>
    <w:p w14:paraId="2203D891" w14:textId="77777777" w:rsidR="00E53581" w:rsidRPr="00FB2D91" w:rsidRDefault="00000000">
      <w:pPr>
        <w:pStyle w:val="Listaconnmeros"/>
        <w:rPr>
          <w:lang w:val="es-CO"/>
        </w:rPr>
      </w:pPr>
      <w:r w:rsidRPr="00FB2D91">
        <w:rPr>
          <w:lang w:val="es-CO"/>
        </w:rPr>
        <w:t>Un modelo de regresión logística para predecir brotes de plagas en arrozales (redujo pérdidas en un 15% en 3 fincas).</w:t>
      </w:r>
    </w:p>
    <w:p w14:paraId="0897E88E" w14:textId="77777777" w:rsidR="00E53581" w:rsidRPr="00FB2D91" w:rsidRDefault="00000000">
      <w:pPr>
        <w:pStyle w:val="Listaconnmeros"/>
        <w:rPr>
          <w:lang w:val="es-CO"/>
        </w:rPr>
      </w:pPr>
      <w:r w:rsidRPr="00FB2D91">
        <w:rPr>
          <w:lang w:val="es-CO"/>
        </w:rPr>
        <w:t>Un sistema de optimización lineal para rutas de transporte de cosechas (disminuyó costos de logística en 20%).</w:t>
      </w:r>
    </w:p>
    <w:p w14:paraId="46C133B4" w14:textId="77777777" w:rsidR="00E53581" w:rsidRPr="00FB2D91" w:rsidRDefault="00E53581">
      <w:pPr>
        <w:rPr>
          <w:lang w:val="es-CO"/>
        </w:rPr>
      </w:pPr>
    </w:p>
    <w:p w14:paraId="7CE948FE" w14:textId="77777777" w:rsidR="00E53581" w:rsidRDefault="00000000">
      <w:pPr>
        <w:pStyle w:val="Listaconvietas"/>
      </w:pPr>
      <w:proofErr w:type="spellStart"/>
      <w:r>
        <w:t>Capacitación</w:t>
      </w:r>
      <w:proofErr w:type="spellEnd"/>
      <w:r>
        <w:t xml:space="preserve"> </w:t>
      </w:r>
      <w:proofErr w:type="spellStart"/>
      <w:r>
        <w:t>comunitaria</w:t>
      </w:r>
      <w:proofErr w:type="spellEnd"/>
      <w:r>
        <w:t>:</w:t>
      </w:r>
    </w:p>
    <w:p w14:paraId="1CA238DA" w14:textId="77777777" w:rsidR="00E53581" w:rsidRPr="00FB2D91" w:rsidRDefault="00000000">
      <w:pPr>
        <w:pStyle w:val="Listaconvietas"/>
        <w:rPr>
          <w:lang w:val="es-CO"/>
        </w:rPr>
      </w:pPr>
      <w:r w:rsidRPr="00FB2D91">
        <w:rPr>
          <w:lang w:val="es-CO"/>
        </w:rPr>
        <w:t xml:space="preserve">Esperamos que los estudiantes y </w:t>
      </w:r>
      <w:proofErr w:type="spellStart"/>
      <w:r w:rsidRPr="00FB2D91">
        <w:rPr>
          <w:lang w:val="es-CO"/>
        </w:rPr>
        <w:t>y</w:t>
      </w:r>
      <w:proofErr w:type="spellEnd"/>
      <w:r w:rsidRPr="00FB2D91">
        <w:rPr>
          <w:lang w:val="es-CO"/>
        </w:rPr>
        <w:t xml:space="preserve"> el docente Marco Julio Cañas dicten talleres prácticos para agricultores sobre interpretación de datos climáticos y uso básico de herramientas digitales.</w:t>
      </w:r>
    </w:p>
    <w:p w14:paraId="166BD159" w14:textId="77777777" w:rsidR="00E53581" w:rsidRPr="00FB2D91" w:rsidRDefault="00E53581">
      <w:pPr>
        <w:rPr>
          <w:lang w:val="es-CO"/>
        </w:rPr>
      </w:pPr>
    </w:p>
    <w:p w14:paraId="414B081E" w14:textId="77777777" w:rsidR="00E53581" w:rsidRPr="00FB2D91" w:rsidRDefault="00000000">
      <w:pPr>
        <w:rPr>
          <w:lang w:val="es-CO"/>
        </w:rPr>
      </w:pPr>
      <w:r w:rsidRPr="00FB2D91">
        <w:rPr>
          <w:lang w:val="es-CO"/>
        </w:rPr>
        <w:t>---</w:t>
      </w:r>
    </w:p>
    <w:p w14:paraId="768336FE" w14:textId="77777777" w:rsidR="00E53581" w:rsidRPr="00FB2D91" w:rsidRDefault="00000000">
      <w:pPr>
        <w:pStyle w:val="Ttulo1"/>
        <w:jc w:val="center"/>
        <w:rPr>
          <w:lang w:val="es-CO"/>
        </w:rPr>
      </w:pPr>
      <w:r w:rsidRPr="00FB2D91">
        <w:rPr>
          <w:rFonts w:ascii="Times New Roman" w:eastAsia="Times New Roman" w:hAnsi="Times New Roman"/>
          <w:color w:val="000000"/>
          <w:lang w:val="es-CO"/>
        </w:rPr>
        <w:t>21. **6.3. Discusión Crítica**</w:t>
      </w:r>
    </w:p>
    <w:p w14:paraId="22E1B525" w14:textId="77777777" w:rsidR="00E53581" w:rsidRPr="00FB2D91" w:rsidRDefault="00E53581">
      <w:pPr>
        <w:rPr>
          <w:lang w:val="es-CO"/>
        </w:rPr>
      </w:pPr>
    </w:p>
    <w:p w14:paraId="47EF247B" w14:textId="77777777" w:rsidR="00E53581" w:rsidRPr="00FB2D91" w:rsidRDefault="00000000">
      <w:pPr>
        <w:pStyle w:val="Ttulo1"/>
        <w:jc w:val="center"/>
        <w:rPr>
          <w:lang w:val="es-CO"/>
        </w:rPr>
      </w:pPr>
      <w:r w:rsidRPr="00FB2D91">
        <w:rPr>
          <w:rFonts w:ascii="Times New Roman" w:eastAsia="Times New Roman" w:hAnsi="Times New Roman"/>
          <w:color w:val="000000"/>
          <w:lang w:val="es-CO"/>
        </w:rPr>
        <w:lastRenderedPageBreak/>
        <w:t>22. **Contribuciones a la Educación en Ingeniería**</w:t>
      </w:r>
    </w:p>
    <w:p w14:paraId="3C576CEF" w14:textId="77777777" w:rsidR="00E53581" w:rsidRPr="00FB2D91" w:rsidRDefault="00000000">
      <w:pPr>
        <w:pStyle w:val="Listaconvietas"/>
        <w:rPr>
          <w:lang w:val="es-CO"/>
        </w:rPr>
      </w:pPr>
      <w:r w:rsidRPr="00FB2D91">
        <w:rPr>
          <w:lang w:val="es-CO"/>
        </w:rPr>
        <w:t>Superación de la brecha teoría-práctica: Los resultados validan que la IAE —con su énfasis en ciclos reflexivos— es efectiva para conectar contenidos abstractos con necesidades sectoriales, coincidiendo con hallazgos de Elliott (1991) en contextos técnicos.</w:t>
      </w:r>
    </w:p>
    <w:p w14:paraId="00FAD609" w14:textId="77777777" w:rsidR="00E53581" w:rsidRPr="00FB2D91" w:rsidRDefault="00000000">
      <w:pPr>
        <w:pStyle w:val="Listaconvietas"/>
        <w:rPr>
          <w:lang w:val="es-CO"/>
        </w:rPr>
      </w:pPr>
      <w:r w:rsidRPr="00FB2D91">
        <w:rPr>
          <w:lang w:val="es-CO"/>
        </w:rPr>
        <w:t xml:space="preserve">Empleabilidad: El desarrollo de habilidades en Python y machine </w:t>
      </w:r>
      <w:proofErr w:type="spellStart"/>
      <w:r w:rsidRPr="00FB2D91">
        <w:rPr>
          <w:lang w:val="es-CO"/>
        </w:rPr>
        <w:t>learning</w:t>
      </w:r>
      <w:proofErr w:type="spellEnd"/>
      <w:r w:rsidRPr="00FB2D91">
        <w:rPr>
          <w:lang w:val="es-CO"/>
        </w:rPr>
        <w:t xml:space="preserve"> posicionó a los estudiantes como candidatos competitivos en empleos agrícolas 4.0 (ej.: analistas en </w:t>
      </w:r>
      <w:proofErr w:type="spellStart"/>
      <w:r w:rsidRPr="00FB2D91">
        <w:rPr>
          <w:lang w:val="es-CO"/>
        </w:rPr>
        <w:t>Agrosavia</w:t>
      </w:r>
      <w:proofErr w:type="spellEnd"/>
      <w:r w:rsidRPr="00FB2D91">
        <w:rPr>
          <w:lang w:val="es-CO"/>
        </w:rPr>
        <w:t>).</w:t>
      </w:r>
    </w:p>
    <w:p w14:paraId="31F1B624" w14:textId="77777777" w:rsidR="00E53581" w:rsidRDefault="00000000">
      <w:pPr>
        <w:pStyle w:val="Ttulo1"/>
        <w:jc w:val="center"/>
      </w:pPr>
      <w:r>
        <w:rPr>
          <w:rFonts w:ascii="Times New Roman" w:eastAsia="Times New Roman" w:hAnsi="Times New Roman"/>
          <w:color w:val="000000"/>
        </w:rPr>
        <w:t>23. **Desafíos y Limitaciones**</w:t>
      </w:r>
    </w:p>
    <w:p w14:paraId="20E556A0" w14:textId="77777777" w:rsidR="00E53581" w:rsidRPr="00FB2D91" w:rsidRDefault="00000000">
      <w:pPr>
        <w:pStyle w:val="Listaconvietas"/>
        <w:rPr>
          <w:lang w:val="es-CO"/>
        </w:rPr>
      </w:pPr>
      <w:r w:rsidRPr="00FB2D91">
        <w:rPr>
          <w:lang w:val="es-CO"/>
        </w:rPr>
        <w:t>Brecha tecnológica: El 30% de los estudiantes enfrentaron dificultades por acceso limitado a internet estable, lo que requirió adaptaciones como laboratorios presenciales adicionales.</w:t>
      </w:r>
    </w:p>
    <w:p w14:paraId="19390B69" w14:textId="77777777" w:rsidR="00E53581" w:rsidRPr="00FB2D91" w:rsidRDefault="00000000">
      <w:pPr>
        <w:pStyle w:val="Listaconvietas"/>
        <w:rPr>
          <w:lang w:val="es-CO"/>
        </w:rPr>
      </w:pPr>
      <w:r w:rsidRPr="00FB2D91">
        <w:rPr>
          <w:lang w:val="es-CO"/>
        </w:rPr>
        <w:t>Resistencia al cambio: Algunos docentes mostraron escepticismo inicial hacia el enfoque aplicado, reforzando la necesidad de capacitación docente en IAE.</w:t>
      </w:r>
    </w:p>
    <w:p w14:paraId="3C777DB8" w14:textId="77777777" w:rsidR="00E53581" w:rsidRPr="00FB2D91" w:rsidRDefault="00000000">
      <w:pPr>
        <w:pStyle w:val="Ttulo1"/>
        <w:jc w:val="center"/>
        <w:rPr>
          <w:lang w:val="es-CO"/>
        </w:rPr>
      </w:pPr>
      <w:r w:rsidRPr="00FB2D91">
        <w:rPr>
          <w:rFonts w:ascii="Times New Roman" w:eastAsia="Times New Roman" w:hAnsi="Times New Roman"/>
          <w:color w:val="000000"/>
          <w:lang w:val="es-CO"/>
        </w:rPr>
        <w:t>24. **Alianzas Clave para la Sostenibilidad**</w:t>
      </w:r>
    </w:p>
    <w:p w14:paraId="4F1ED160" w14:textId="77777777" w:rsidR="00E53581" w:rsidRPr="00FB2D91" w:rsidRDefault="00000000">
      <w:pPr>
        <w:pStyle w:val="Listaconvietas"/>
        <w:rPr>
          <w:lang w:val="es-CO"/>
        </w:rPr>
      </w:pPr>
      <w:r w:rsidRPr="00FB2D91">
        <w:rPr>
          <w:lang w:val="es-CO"/>
        </w:rPr>
        <w:t>La colaboración con el SENA Regional Antioquia permitió acceder a laboratorios mejor equipados, mientras que la Fundación Coltabaco financió la réplica del modelo en 2 veredas de Caucasia.</w:t>
      </w:r>
    </w:p>
    <w:p w14:paraId="6C5323A4" w14:textId="77777777" w:rsidR="00E53581" w:rsidRPr="00FB2D91" w:rsidRDefault="00E53581">
      <w:pPr>
        <w:rPr>
          <w:lang w:val="es-CO"/>
        </w:rPr>
      </w:pPr>
    </w:p>
    <w:p w14:paraId="4C8B4DA1" w14:textId="77777777" w:rsidR="00E53581" w:rsidRPr="00FB2D91" w:rsidRDefault="00000000">
      <w:pPr>
        <w:rPr>
          <w:lang w:val="es-CO"/>
        </w:rPr>
      </w:pPr>
      <w:r w:rsidRPr="00FB2D91">
        <w:rPr>
          <w:lang w:val="es-CO"/>
        </w:rPr>
        <w:t>---</w:t>
      </w:r>
    </w:p>
    <w:p w14:paraId="172DE77E" w14:textId="77777777" w:rsidR="00E53581" w:rsidRPr="00FB2D91" w:rsidRDefault="00000000">
      <w:pPr>
        <w:pStyle w:val="Ttulo1"/>
        <w:jc w:val="center"/>
        <w:rPr>
          <w:lang w:val="es-CO"/>
        </w:rPr>
      </w:pPr>
      <w:r w:rsidRPr="00FB2D91">
        <w:rPr>
          <w:rFonts w:ascii="Times New Roman" w:eastAsia="Times New Roman" w:hAnsi="Times New Roman"/>
          <w:color w:val="000000"/>
          <w:lang w:val="es-CO"/>
        </w:rPr>
        <w:t>25. **Conclusión Parcial**</w:t>
      </w:r>
    </w:p>
    <w:p w14:paraId="5716839F" w14:textId="77777777" w:rsidR="00E53581" w:rsidRPr="00FB2D91" w:rsidRDefault="00000000">
      <w:pPr>
        <w:rPr>
          <w:lang w:val="es-CO"/>
        </w:rPr>
      </w:pPr>
      <w:r w:rsidRPr="00FB2D91">
        <w:rPr>
          <w:lang w:val="es-CO"/>
        </w:rPr>
        <w:t>Estos hallazgos preliminares demuestran que la integración de álgebra lineal, ciencia de datos y IAE no solo mejora los resultados académicos, sino que genera soluciones escalables para el agro. El modelo se alinea con los ejes de HUMANOS-XXI al:</w:t>
      </w:r>
    </w:p>
    <w:p w14:paraId="15C4431B" w14:textId="77777777" w:rsidR="00E53581" w:rsidRPr="00FB2D91" w:rsidRDefault="00000000">
      <w:pPr>
        <w:pStyle w:val="Listaconnmeros"/>
        <w:rPr>
          <w:lang w:val="es-CO"/>
        </w:rPr>
      </w:pPr>
      <w:r w:rsidRPr="00FB2D91">
        <w:rPr>
          <w:lang w:val="es-CO"/>
        </w:rPr>
        <w:t>Fortalecer la educación profesional mediante pedagogías activas.</w:t>
      </w:r>
    </w:p>
    <w:p w14:paraId="254F1C35" w14:textId="77777777" w:rsidR="00E53581" w:rsidRPr="00FB2D91" w:rsidRDefault="00000000">
      <w:pPr>
        <w:pStyle w:val="Listaconnmeros"/>
        <w:rPr>
          <w:lang w:val="es-CO"/>
        </w:rPr>
      </w:pPr>
      <w:r w:rsidRPr="00FB2D91">
        <w:rPr>
          <w:lang w:val="es-CO"/>
        </w:rPr>
        <w:t>Promover justicia social con tecnología accesible para pequeños productores.</w:t>
      </w:r>
    </w:p>
    <w:p w14:paraId="66F9D5F9" w14:textId="77777777" w:rsidR="00E53581" w:rsidRPr="00FB2D91" w:rsidRDefault="00E53581">
      <w:pPr>
        <w:rPr>
          <w:lang w:val="es-CO"/>
        </w:rPr>
      </w:pPr>
    </w:p>
    <w:p w14:paraId="19929E8E" w14:textId="77777777" w:rsidR="00E53581" w:rsidRPr="00FB2D91" w:rsidRDefault="00000000">
      <w:pPr>
        <w:rPr>
          <w:lang w:val="es-CO"/>
        </w:rPr>
      </w:pPr>
      <w:r w:rsidRPr="00FB2D91">
        <w:rPr>
          <w:b/>
          <w:lang w:val="es-CO"/>
        </w:rPr>
        <w:t xml:space="preserve">Próximos </w:t>
      </w:r>
      <w:proofErr w:type="spellStart"/>
      <w:proofErr w:type="gramStart"/>
      <w:r w:rsidRPr="00FB2D91">
        <w:rPr>
          <w:b/>
          <w:lang w:val="es-CO"/>
        </w:rPr>
        <w:t>pasos:</w:t>
      </w:r>
      <w:r w:rsidRPr="00FB2D91">
        <w:rPr>
          <w:lang w:val="es-CO"/>
        </w:rPr>
        <w:t>Profundizar</w:t>
      </w:r>
      <w:proofErr w:type="spellEnd"/>
      <w:proofErr w:type="gramEnd"/>
      <w:r w:rsidRPr="00FB2D91">
        <w:rPr>
          <w:lang w:val="es-CO"/>
        </w:rPr>
        <w:t xml:space="preserve"> en el análisis longitudinal de impacto (ej.: seguimiento a graduados) y escalar el proyecto a otras regiones con apoyo del Ministerio de Agricultura.</w:t>
      </w:r>
    </w:p>
    <w:p w14:paraId="28D9730C" w14:textId="77777777" w:rsidR="00E53581" w:rsidRPr="00FB2D91" w:rsidRDefault="00E53581">
      <w:pPr>
        <w:rPr>
          <w:lang w:val="es-CO"/>
        </w:rPr>
      </w:pPr>
    </w:p>
    <w:p w14:paraId="391F5572" w14:textId="77777777" w:rsidR="00E53581" w:rsidRPr="00FB2D91" w:rsidRDefault="00000000">
      <w:pPr>
        <w:rPr>
          <w:lang w:val="es-CO"/>
        </w:rPr>
      </w:pPr>
      <w:r w:rsidRPr="00FB2D91">
        <w:rPr>
          <w:lang w:val="es-CO"/>
        </w:rPr>
        <w:lastRenderedPageBreak/>
        <w:t>---</w:t>
      </w:r>
    </w:p>
    <w:p w14:paraId="021DD833" w14:textId="77777777" w:rsidR="00E53581" w:rsidRPr="00FB2D91" w:rsidRDefault="00000000">
      <w:pPr>
        <w:rPr>
          <w:lang w:val="es-CO"/>
        </w:rPr>
      </w:pPr>
      <w:r w:rsidRPr="00FB2D91">
        <w:rPr>
          <w:b/>
          <w:lang w:val="es-CO"/>
        </w:rPr>
        <w:t xml:space="preserve">Nota para la versión </w:t>
      </w:r>
      <w:proofErr w:type="spellStart"/>
      <w:proofErr w:type="gramStart"/>
      <w:r w:rsidRPr="00FB2D91">
        <w:rPr>
          <w:b/>
          <w:lang w:val="es-CO"/>
        </w:rPr>
        <w:t>final:</w:t>
      </w:r>
      <w:r w:rsidRPr="00FB2D91">
        <w:rPr>
          <w:lang w:val="es-CO"/>
        </w:rPr>
        <w:t>Incluir</w:t>
      </w:r>
      <w:proofErr w:type="spellEnd"/>
      <w:proofErr w:type="gramEnd"/>
      <w:r w:rsidRPr="00FB2D91">
        <w:rPr>
          <w:lang w:val="es-CO"/>
        </w:rPr>
        <w:t xml:space="preserve"> gráficos de:</w:t>
      </w:r>
    </w:p>
    <w:p w14:paraId="4DFBD193" w14:textId="77777777" w:rsidR="00E53581" w:rsidRPr="00FB2D91" w:rsidRDefault="00000000">
      <w:pPr>
        <w:pStyle w:val="Listaconvietas"/>
        <w:rPr>
          <w:lang w:val="es-CO"/>
        </w:rPr>
      </w:pPr>
      <w:r w:rsidRPr="00FB2D91">
        <w:rPr>
          <w:lang w:val="es-CO"/>
        </w:rPr>
        <w:t>Comparativo de rendimiento académico pre/post intervención.</w:t>
      </w:r>
    </w:p>
    <w:p w14:paraId="50A3E552" w14:textId="77777777" w:rsidR="00E53581" w:rsidRPr="00FB2D91" w:rsidRDefault="00000000">
      <w:pPr>
        <w:pStyle w:val="Listaconvietas"/>
        <w:rPr>
          <w:lang w:val="es-CO"/>
        </w:rPr>
      </w:pPr>
      <w:r w:rsidRPr="00FB2D91">
        <w:rPr>
          <w:lang w:val="es-CO"/>
        </w:rPr>
        <w:t>Fotografías de talleres con agricultores (con permisos de uso de imagen).</w:t>
      </w:r>
    </w:p>
    <w:p w14:paraId="3AA1615E" w14:textId="77777777" w:rsidR="00E53581" w:rsidRDefault="00000000">
      <w:pPr>
        <w:pStyle w:val="Ttulo1"/>
        <w:jc w:val="center"/>
      </w:pPr>
      <w:r>
        <w:rPr>
          <w:rFonts w:ascii="Times New Roman" w:eastAsia="Times New Roman" w:hAnsi="Times New Roman"/>
          <w:color w:val="000000"/>
        </w:rPr>
        <w:t>26. **7. Conclusiones y Proyecciones** (2 páginas)</w:t>
      </w:r>
    </w:p>
    <w:p w14:paraId="5C21202C" w14:textId="77777777" w:rsidR="00E53581" w:rsidRPr="00FB2D91" w:rsidRDefault="00000000">
      <w:pPr>
        <w:pStyle w:val="Listaconvietas"/>
        <w:rPr>
          <w:lang w:val="es-CO"/>
        </w:rPr>
      </w:pPr>
      <w:r w:rsidRPr="00FB2D91">
        <w:rPr>
          <w:lang w:val="es-CO"/>
        </w:rPr>
        <w:t xml:space="preserve">Contribución al congreso: Modelo replicable para otras ingenierías en zonas </w:t>
      </w:r>
      <w:proofErr w:type="gramStart"/>
      <w:r w:rsidRPr="00FB2D91">
        <w:rPr>
          <w:lang w:val="es-CO"/>
        </w:rPr>
        <w:t>rurales .</w:t>
      </w:r>
      <w:proofErr w:type="gramEnd"/>
    </w:p>
    <w:p w14:paraId="7DDC2DB1" w14:textId="77777777" w:rsidR="00E53581" w:rsidRDefault="00000000">
      <w:pPr>
        <w:pStyle w:val="Listaconvietas"/>
      </w:pPr>
      <w:proofErr w:type="spellStart"/>
      <w:r>
        <w:t>Futuras</w:t>
      </w:r>
      <w:proofErr w:type="spellEnd"/>
      <w:r>
        <w:t xml:space="preserve"> </w:t>
      </w:r>
      <w:proofErr w:type="spellStart"/>
      <w:r>
        <w:t>acciones</w:t>
      </w:r>
      <w:proofErr w:type="spellEnd"/>
      <w:r>
        <w:t>:</w:t>
      </w:r>
    </w:p>
    <w:p w14:paraId="02D1ED38" w14:textId="77777777" w:rsidR="00E53581" w:rsidRPr="00FB2D91" w:rsidRDefault="00000000">
      <w:pPr>
        <w:pStyle w:val="Listaconvietas"/>
        <w:rPr>
          <w:lang w:val="es-CO"/>
        </w:rPr>
      </w:pPr>
      <w:r w:rsidRPr="00FB2D91">
        <w:rPr>
          <w:lang w:val="es-CO"/>
        </w:rPr>
        <w:t xml:space="preserve">Publicación de resultados en la Revista </w:t>
      </w:r>
      <w:proofErr w:type="spellStart"/>
      <w:r w:rsidRPr="00FB2D91">
        <w:rPr>
          <w:lang w:val="es-CO"/>
        </w:rPr>
        <w:t>Transdisciplinary</w:t>
      </w:r>
      <w:proofErr w:type="spellEnd"/>
      <w:r w:rsidRPr="00FB2D91">
        <w:rPr>
          <w:lang w:val="es-CO"/>
        </w:rPr>
        <w:t xml:space="preserve"> </w:t>
      </w:r>
      <w:proofErr w:type="spellStart"/>
      <w:proofErr w:type="gramStart"/>
      <w:r w:rsidRPr="00FB2D91">
        <w:rPr>
          <w:lang w:val="es-CO"/>
        </w:rPr>
        <w:t>Science</w:t>
      </w:r>
      <w:proofErr w:type="spellEnd"/>
      <w:r w:rsidRPr="00FB2D91">
        <w:rPr>
          <w:lang w:val="es-CO"/>
        </w:rPr>
        <w:t xml:space="preserve"> .</w:t>
      </w:r>
      <w:proofErr w:type="gramEnd"/>
    </w:p>
    <w:p w14:paraId="4A863205" w14:textId="77777777" w:rsidR="00E53581" w:rsidRPr="00FB2D91" w:rsidRDefault="00000000">
      <w:pPr>
        <w:pStyle w:val="Listaconvietas"/>
        <w:rPr>
          <w:lang w:val="es-CO"/>
        </w:rPr>
      </w:pPr>
      <w:r w:rsidRPr="00FB2D91">
        <w:rPr>
          <w:lang w:val="es-CO"/>
        </w:rPr>
        <w:t>Alianzas con cooperativas agrícolas para escalar proyectos.</w:t>
      </w:r>
    </w:p>
    <w:p w14:paraId="1939B7E6" w14:textId="77777777" w:rsidR="00E53581" w:rsidRPr="00FB2D91" w:rsidRDefault="00000000">
      <w:pPr>
        <w:pStyle w:val="Ttulo1"/>
        <w:jc w:val="center"/>
        <w:rPr>
          <w:lang w:val="es-CO"/>
        </w:rPr>
      </w:pPr>
      <w:r w:rsidRPr="00FB2D91">
        <w:rPr>
          <w:rFonts w:ascii="Times New Roman" w:eastAsia="Times New Roman" w:hAnsi="Times New Roman"/>
          <w:color w:val="000000"/>
          <w:lang w:val="es-CO"/>
        </w:rPr>
        <w:t>27. **7. Conclusiones y Proyecciones**</w:t>
      </w:r>
    </w:p>
    <w:p w14:paraId="5650A102" w14:textId="77777777" w:rsidR="00E53581" w:rsidRPr="00FB2D91" w:rsidRDefault="00E53581">
      <w:pPr>
        <w:rPr>
          <w:lang w:val="es-CO"/>
        </w:rPr>
      </w:pPr>
    </w:p>
    <w:p w14:paraId="6E3DBB3E" w14:textId="77777777" w:rsidR="00E53581" w:rsidRPr="00FB2D91" w:rsidRDefault="00000000">
      <w:pPr>
        <w:pStyle w:val="Ttulo1"/>
        <w:jc w:val="center"/>
        <w:rPr>
          <w:lang w:val="es-CO"/>
        </w:rPr>
      </w:pPr>
      <w:r w:rsidRPr="00FB2D91">
        <w:rPr>
          <w:rFonts w:ascii="Times New Roman" w:eastAsia="Times New Roman" w:hAnsi="Times New Roman"/>
          <w:color w:val="000000"/>
          <w:lang w:val="es-CO"/>
        </w:rPr>
        <w:t>28. **Contribuciones Clave al Congreso HUMANOS-XXI**</w:t>
      </w:r>
    </w:p>
    <w:p w14:paraId="51451A7B" w14:textId="77777777" w:rsidR="00E53581" w:rsidRPr="00FB2D91" w:rsidRDefault="00000000">
      <w:pPr>
        <w:rPr>
          <w:lang w:val="es-CO"/>
        </w:rPr>
      </w:pPr>
      <w:r w:rsidRPr="00FB2D91">
        <w:rPr>
          <w:lang w:val="es-CO"/>
        </w:rPr>
        <w:t>Este trabajo presenta un modelo pedagógico replicable que aborda tres desafíos críticos de la educación en ingeniería agropecuaria:</w:t>
      </w:r>
    </w:p>
    <w:p w14:paraId="6315BC52" w14:textId="77777777" w:rsidR="00E53581" w:rsidRPr="00FB2D91" w:rsidRDefault="00000000">
      <w:pPr>
        <w:pStyle w:val="Listaconnmeros"/>
        <w:rPr>
          <w:lang w:val="es-CO"/>
        </w:rPr>
      </w:pPr>
      <w:r w:rsidRPr="00FB2D91">
        <w:rPr>
          <w:lang w:val="es-CO"/>
        </w:rPr>
        <w:t>Pertinencia curricular: La integración del álgebra lineal con ciencia de datos y problemas reales del Bajo Cauca demostró ser un enfoque efectivo para reducir la brecha academia-sector productivo, validando la hipótesis central del estudio.</w:t>
      </w:r>
    </w:p>
    <w:p w14:paraId="53E6753F" w14:textId="77777777" w:rsidR="00E53581" w:rsidRPr="00FB2D91" w:rsidRDefault="00000000">
      <w:pPr>
        <w:pStyle w:val="Listaconnmeros"/>
        <w:rPr>
          <w:lang w:val="es-CO"/>
        </w:rPr>
      </w:pPr>
      <w:r w:rsidRPr="00FB2D91">
        <w:rPr>
          <w:lang w:val="es-CO"/>
        </w:rPr>
        <w:t>Innovación metodológica: Los ciclos de IAE permitieron adaptar dinámicamente los contenidos a las necesidades emergentes (ej.: inclusión de análisis de imágenes satelitales tras demandas de agricultores).</w:t>
      </w:r>
    </w:p>
    <w:p w14:paraId="4B2CDB76" w14:textId="77777777" w:rsidR="00E53581" w:rsidRPr="00FB2D91" w:rsidRDefault="00000000">
      <w:pPr>
        <w:pStyle w:val="Listaconnmeros"/>
        <w:rPr>
          <w:lang w:val="es-CO"/>
        </w:rPr>
      </w:pPr>
      <w:r w:rsidRPr="00FB2D91">
        <w:rPr>
          <w:lang w:val="es-CO"/>
        </w:rPr>
        <w:t>Impacto medible: Los resultados académicos (92% de aprobación) y sociales (15-20% de ahorros en fincas piloto) respaldan la escalabilidad del modelo, especialmente en contextos rurales con limitaciones tecnológicas.</w:t>
      </w:r>
    </w:p>
    <w:p w14:paraId="12EC1516" w14:textId="77777777" w:rsidR="00E53581" w:rsidRPr="00FB2D91" w:rsidRDefault="00E53581">
      <w:pPr>
        <w:rPr>
          <w:lang w:val="es-CO"/>
        </w:rPr>
      </w:pPr>
    </w:p>
    <w:p w14:paraId="05F1B0F5" w14:textId="77777777" w:rsidR="00E53581" w:rsidRPr="00FB2D91" w:rsidRDefault="00000000">
      <w:pPr>
        <w:rPr>
          <w:lang w:val="es-CO"/>
        </w:rPr>
      </w:pPr>
      <w:r w:rsidRPr="00FB2D91">
        <w:rPr>
          <w:lang w:val="es-CO"/>
        </w:rPr>
        <w:t>Esta propuesta se alinea directamente con los ejes temáticos del congreso:</w:t>
      </w:r>
    </w:p>
    <w:p w14:paraId="241E50D1" w14:textId="77777777" w:rsidR="00E53581" w:rsidRPr="00FB2D91" w:rsidRDefault="00000000">
      <w:pPr>
        <w:pStyle w:val="Listaconvietas"/>
        <w:rPr>
          <w:lang w:val="es-CO"/>
        </w:rPr>
      </w:pPr>
      <w:r w:rsidRPr="00FB2D91">
        <w:rPr>
          <w:lang w:val="es-CO"/>
        </w:rPr>
        <w:t>"Educación que forma profesionales": Al demostrar cómo la transdisciplinariedad (matemáticas + agronomía + TIC) mejora la empleabilidad.</w:t>
      </w:r>
    </w:p>
    <w:p w14:paraId="3A0F230A" w14:textId="77777777" w:rsidR="00E53581" w:rsidRPr="00FB2D91" w:rsidRDefault="00000000">
      <w:pPr>
        <w:pStyle w:val="Listaconvietas"/>
        <w:rPr>
          <w:lang w:val="es-CO"/>
        </w:rPr>
      </w:pPr>
      <w:r w:rsidRPr="00FB2D91">
        <w:rPr>
          <w:lang w:val="es-CO"/>
        </w:rPr>
        <w:t>"Ciencia para el desarrollo": Al generar soluciones técnicas accesibles para pequeños productores, contribuyendo a la justicia social en el campo colombiano.</w:t>
      </w:r>
    </w:p>
    <w:p w14:paraId="71C00A8D" w14:textId="77777777" w:rsidR="00E53581" w:rsidRPr="00FB2D91" w:rsidRDefault="00E53581">
      <w:pPr>
        <w:rPr>
          <w:lang w:val="es-CO"/>
        </w:rPr>
      </w:pPr>
    </w:p>
    <w:p w14:paraId="6F61ADD8" w14:textId="77777777" w:rsidR="00E53581" w:rsidRDefault="00000000">
      <w:r>
        <w:lastRenderedPageBreak/>
        <w:t>---</w:t>
      </w:r>
    </w:p>
    <w:p w14:paraId="11572398" w14:textId="77777777" w:rsidR="00E53581" w:rsidRDefault="00000000">
      <w:pPr>
        <w:pStyle w:val="Ttulo1"/>
        <w:jc w:val="center"/>
      </w:pPr>
      <w:r>
        <w:rPr>
          <w:rFonts w:ascii="Times New Roman" w:eastAsia="Times New Roman" w:hAnsi="Times New Roman"/>
          <w:color w:val="000000"/>
        </w:rPr>
        <w:t>29. **Futuras Acciones**</w:t>
      </w:r>
    </w:p>
    <w:p w14:paraId="56FD35E4" w14:textId="77777777" w:rsidR="00E53581" w:rsidRDefault="00E53581"/>
    <w:p w14:paraId="4B094418" w14:textId="77777777" w:rsidR="00E53581" w:rsidRDefault="00000000">
      <w:pPr>
        <w:pStyle w:val="Ttulo1"/>
        <w:jc w:val="center"/>
      </w:pPr>
      <w:r>
        <w:rPr>
          <w:rFonts w:ascii="Times New Roman" w:eastAsia="Times New Roman" w:hAnsi="Times New Roman"/>
          <w:color w:val="000000"/>
        </w:rPr>
        <w:t>30. **1. Divulgación Científica**</w:t>
      </w:r>
    </w:p>
    <w:p w14:paraId="3D862582" w14:textId="77777777" w:rsidR="00E53581" w:rsidRDefault="00000000">
      <w:pPr>
        <w:pStyle w:val="Listaconvietas"/>
      </w:pPr>
      <w:r>
        <w:t>Publicación de resultados:</w:t>
      </w:r>
    </w:p>
    <w:p w14:paraId="5E59CF6E" w14:textId="77777777" w:rsidR="00E53581" w:rsidRPr="00FB2D91" w:rsidRDefault="00000000">
      <w:pPr>
        <w:pStyle w:val="Listaconvietas"/>
        <w:rPr>
          <w:lang w:val="es-CO"/>
        </w:rPr>
      </w:pPr>
      <w:r w:rsidRPr="00FB2D91">
        <w:rPr>
          <w:lang w:val="es-CO"/>
        </w:rPr>
        <w:t xml:space="preserve">Preparación de un artículo extendido para la Revista </w:t>
      </w:r>
      <w:proofErr w:type="spellStart"/>
      <w:r w:rsidRPr="00FB2D91">
        <w:rPr>
          <w:lang w:val="es-CO"/>
        </w:rPr>
        <w:t>Transdisciplinary</w:t>
      </w:r>
      <w:proofErr w:type="spellEnd"/>
      <w:r w:rsidRPr="00FB2D91">
        <w:rPr>
          <w:lang w:val="es-CO"/>
        </w:rPr>
        <w:t xml:space="preserve"> </w:t>
      </w:r>
      <w:proofErr w:type="spellStart"/>
      <w:r w:rsidRPr="00FB2D91">
        <w:rPr>
          <w:lang w:val="es-CO"/>
        </w:rPr>
        <w:t>Science</w:t>
      </w:r>
      <w:proofErr w:type="spellEnd"/>
      <w:r w:rsidRPr="00FB2D91">
        <w:rPr>
          <w:lang w:val="es-CO"/>
        </w:rPr>
        <w:t xml:space="preserve"> (indexada en </w:t>
      </w:r>
      <w:proofErr w:type="spellStart"/>
      <w:r w:rsidRPr="00FB2D91">
        <w:rPr>
          <w:lang w:val="es-CO"/>
        </w:rPr>
        <w:t>Latindex</w:t>
      </w:r>
      <w:proofErr w:type="spellEnd"/>
      <w:r w:rsidRPr="00FB2D91">
        <w:rPr>
          <w:lang w:val="es-CO"/>
        </w:rPr>
        <w:t>), enfocado en:</w:t>
      </w:r>
    </w:p>
    <w:p w14:paraId="36779BAF" w14:textId="77777777" w:rsidR="00E53581" w:rsidRPr="00FB2D91" w:rsidRDefault="00000000">
      <w:pPr>
        <w:pStyle w:val="Listaconvietas"/>
        <w:rPr>
          <w:lang w:val="es-CO"/>
        </w:rPr>
      </w:pPr>
      <w:r w:rsidRPr="00FB2D91">
        <w:rPr>
          <w:lang w:val="es-CO"/>
        </w:rPr>
        <w:t>Lecciones aprendidas en la implementación de IAE en matemáticas aplicadas.</w:t>
      </w:r>
    </w:p>
    <w:p w14:paraId="259C518E" w14:textId="77777777" w:rsidR="00E53581" w:rsidRPr="00FB2D91" w:rsidRDefault="00000000">
      <w:pPr>
        <w:pStyle w:val="Listaconvietas"/>
        <w:rPr>
          <w:lang w:val="es-CO"/>
        </w:rPr>
      </w:pPr>
      <w:r w:rsidRPr="00FB2D91">
        <w:rPr>
          <w:lang w:val="es-CO"/>
        </w:rPr>
        <w:t>Protocolo para adaptar el modelo a otras ingenierías (ej.: Ambiental, Alimentos).</w:t>
      </w:r>
    </w:p>
    <w:p w14:paraId="78F18B46" w14:textId="77777777" w:rsidR="00E53581" w:rsidRPr="00FB2D91" w:rsidRDefault="00000000">
      <w:pPr>
        <w:pStyle w:val="Listaconvietas"/>
        <w:rPr>
          <w:lang w:val="es-CO"/>
        </w:rPr>
      </w:pPr>
      <w:r w:rsidRPr="00FB2D91">
        <w:rPr>
          <w:lang w:val="es-CO"/>
        </w:rPr>
        <w:t>Presentación de casos de éxito en el Congreso Internacional de Educación en Ingeniería Agrícola (2026).</w:t>
      </w:r>
    </w:p>
    <w:p w14:paraId="657902B3" w14:textId="77777777" w:rsidR="00E53581" w:rsidRDefault="00000000">
      <w:pPr>
        <w:pStyle w:val="Ttulo1"/>
        <w:jc w:val="center"/>
      </w:pPr>
      <w:r>
        <w:rPr>
          <w:rFonts w:ascii="Times New Roman" w:eastAsia="Times New Roman" w:hAnsi="Times New Roman"/>
          <w:color w:val="000000"/>
        </w:rPr>
        <w:t>31. **2. Escalamiento del Proyecto**</w:t>
      </w:r>
    </w:p>
    <w:p w14:paraId="6E697A0C" w14:textId="77777777" w:rsidR="00E53581" w:rsidRDefault="00000000">
      <w:pPr>
        <w:pStyle w:val="Listaconvietas"/>
      </w:pPr>
      <w:r>
        <w:t>Alianzas estratégicas:</w:t>
      </w:r>
    </w:p>
    <w:p w14:paraId="5F7C0336" w14:textId="77777777" w:rsidR="00E53581" w:rsidRPr="00FB2D91" w:rsidRDefault="00000000">
      <w:pPr>
        <w:pStyle w:val="Listaconvietas"/>
        <w:rPr>
          <w:lang w:val="es-CO"/>
        </w:rPr>
      </w:pPr>
      <w:r w:rsidRPr="00FB2D91">
        <w:rPr>
          <w:lang w:val="es-CO"/>
        </w:rPr>
        <w:t xml:space="preserve">Con cooperativas agrícolas: Formalización de convenios con Fedearroz y </w:t>
      </w:r>
      <w:proofErr w:type="spellStart"/>
      <w:r w:rsidRPr="00FB2D91">
        <w:rPr>
          <w:lang w:val="es-CO"/>
        </w:rPr>
        <w:t>Agrosavia</w:t>
      </w:r>
      <w:proofErr w:type="spellEnd"/>
      <w:r w:rsidRPr="00FB2D91">
        <w:rPr>
          <w:lang w:val="es-CO"/>
        </w:rPr>
        <w:t xml:space="preserve"> para implementar soluciones estudiantiles en 10 nuevas fincas del Bajo Cauca (2025-2026).</w:t>
      </w:r>
    </w:p>
    <w:p w14:paraId="33941B57" w14:textId="77777777" w:rsidR="00E53581" w:rsidRPr="00FB2D91" w:rsidRDefault="00000000">
      <w:pPr>
        <w:pStyle w:val="Listaconvietas"/>
        <w:rPr>
          <w:lang w:val="es-CO"/>
        </w:rPr>
      </w:pPr>
      <w:r w:rsidRPr="00FB2D91">
        <w:rPr>
          <w:lang w:val="es-CO"/>
        </w:rPr>
        <w:t>Con entidades públicas: Gestión ante el Ministerio de Educación para incluir el modelo en el Plan Nacional de Innovación Educativa Rural.</w:t>
      </w:r>
    </w:p>
    <w:p w14:paraId="53E9A196" w14:textId="77777777" w:rsidR="00E53581" w:rsidRDefault="00000000">
      <w:pPr>
        <w:pStyle w:val="Ttulo1"/>
        <w:jc w:val="center"/>
      </w:pPr>
      <w:r>
        <w:rPr>
          <w:rFonts w:ascii="Times New Roman" w:eastAsia="Times New Roman" w:hAnsi="Times New Roman"/>
          <w:color w:val="000000"/>
        </w:rPr>
        <w:t>32. **3. Investigación Continuada**</w:t>
      </w:r>
    </w:p>
    <w:p w14:paraId="44E8CE2F" w14:textId="77777777" w:rsidR="00E53581" w:rsidRDefault="00000000">
      <w:pPr>
        <w:pStyle w:val="Listaconvietas"/>
      </w:pPr>
      <w:r>
        <w:t>Líneas prioritarias:</w:t>
      </w:r>
    </w:p>
    <w:p w14:paraId="323AC0FC" w14:textId="77777777" w:rsidR="00E53581" w:rsidRPr="00FB2D91" w:rsidRDefault="00000000">
      <w:pPr>
        <w:pStyle w:val="Listaconvietas"/>
        <w:rPr>
          <w:lang w:val="es-CO"/>
        </w:rPr>
      </w:pPr>
      <w:r w:rsidRPr="00FB2D91">
        <w:rPr>
          <w:lang w:val="es-CO"/>
        </w:rPr>
        <w:t>Seguimiento a graduados: Evaluación del impacto laboral a 2 años (ej.: porcentaje de egresados empleados en roles que requieran ciencia de datos).</w:t>
      </w:r>
    </w:p>
    <w:p w14:paraId="130A4A35" w14:textId="77777777" w:rsidR="00E53581" w:rsidRPr="00FB2D91" w:rsidRDefault="00000000">
      <w:pPr>
        <w:pStyle w:val="Listaconvietas"/>
        <w:rPr>
          <w:lang w:val="es-CO"/>
        </w:rPr>
      </w:pPr>
      <w:r w:rsidRPr="00FB2D91">
        <w:rPr>
          <w:lang w:val="es-CO"/>
        </w:rPr>
        <w:t xml:space="preserve">Adaptación a otros cultivos: Aplicación del </w:t>
      </w:r>
      <w:proofErr w:type="spellStart"/>
      <w:r w:rsidRPr="00FB2D91">
        <w:rPr>
          <w:lang w:val="es-CO"/>
        </w:rPr>
        <w:t>framework</w:t>
      </w:r>
      <w:proofErr w:type="spellEnd"/>
      <w:r w:rsidRPr="00FB2D91">
        <w:rPr>
          <w:lang w:val="es-CO"/>
        </w:rPr>
        <w:t xml:space="preserve"> en problemas de ganadería extensiva (ej.: optimización de pastoreo con álgebra matricial).</w:t>
      </w:r>
    </w:p>
    <w:p w14:paraId="0CCD91BF" w14:textId="77777777" w:rsidR="00E53581" w:rsidRDefault="00000000">
      <w:pPr>
        <w:pStyle w:val="Ttulo1"/>
        <w:jc w:val="center"/>
      </w:pPr>
      <w:r>
        <w:rPr>
          <w:rFonts w:ascii="Times New Roman" w:eastAsia="Times New Roman" w:hAnsi="Times New Roman"/>
          <w:color w:val="000000"/>
        </w:rPr>
        <w:t>33. **4. Fortalecimiento Tecnológico**</w:t>
      </w:r>
    </w:p>
    <w:p w14:paraId="455D1298" w14:textId="77777777" w:rsidR="00E53581" w:rsidRDefault="00000000">
      <w:pPr>
        <w:pStyle w:val="Listaconvietas"/>
      </w:pPr>
      <w:r>
        <w:t>Desarrollo de herramientas abiertas:</w:t>
      </w:r>
    </w:p>
    <w:p w14:paraId="1E9F32A1" w14:textId="77777777" w:rsidR="00E53581" w:rsidRPr="00FB2D91" w:rsidRDefault="00000000">
      <w:pPr>
        <w:pStyle w:val="Listaconvietas"/>
        <w:rPr>
          <w:lang w:val="es-CO"/>
        </w:rPr>
      </w:pPr>
      <w:r w:rsidRPr="00FB2D91">
        <w:rPr>
          <w:lang w:val="es-CO"/>
        </w:rPr>
        <w:t>Creación de una plataforma web con tutoriales interactivos (ej.: PCA aplicado a suelos tropicales) para agricultores autodidactas.</w:t>
      </w:r>
    </w:p>
    <w:p w14:paraId="5C66030F" w14:textId="77777777" w:rsidR="00E53581" w:rsidRPr="00FB2D91" w:rsidRDefault="00000000">
      <w:pPr>
        <w:pStyle w:val="Listaconvietas"/>
        <w:rPr>
          <w:lang w:val="es-CO"/>
        </w:rPr>
      </w:pPr>
      <w:r w:rsidRPr="00FB2D91">
        <w:rPr>
          <w:lang w:val="es-CO"/>
        </w:rPr>
        <w:t xml:space="preserve">Traducción al español de notebooks clave de </w:t>
      </w:r>
      <w:proofErr w:type="spellStart"/>
      <w:r w:rsidRPr="00FB2D91">
        <w:rPr>
          <w:lang w:val="es-CO"/>
        </w:rPr>
        <w:t>Géron</w:t>
      </w:r>
      <w:proofErr w:type="spellEnd"/>
      <w:r w:rsidRPr="00FB2D91">
        <w:rPr>
          <w:lang w:val="es-CO"/>
        </w:rPr>
        <w:t xml:space="preserve"> (2022) con ejemplos locales (disponibles en GitHub bajo licencia CC-BY-SA).</w:t>
      </w:r>
    </w:p>
    <w:p w14:paraId="5090359C" w14:textId="77777777" w:rsidR="00E53581" w:rsidRPr="00FB2D91" w:rsidRDefault="00E53581">
      <w:pPr>
        <w:rPr>
          <w:lang w:val="es-CO"/>
        </w:rPr>
      </w:pPr>
    </w:p>
    <w:p w14:paraId="47656F5F" w14:textId="77777777" w:rsidR="00E53581" w:rsidRPr="00FB2D91" w:rsidRDefault="00000000">
      <w:pPr>
        <w:rPr>
          <w:lang w:val="es-CO"/>
        </w:rPr>
      </w:pPr>
      <w:r w:rsidRPr="00FB2D91">
        <w:rPr>
          <w:lang w:val="es-CO"/>
        </w:rPr>
        <w:lastRenderedPageBreak/>
        <w:t>---</w:t>
      </w:r>
    </w:p>
    <w:p w14:paraId="196E7737" w14:textId="77777777" w:rsidR="00E53581" w:rsidRPr="00FB2D91" w:rsidRDefault="00000000">
      <w:pPr>
        <w:pStyle w:val="Ttulo1"/>
        <w:jc w:val="center"/>
        <w:rPr>
          <w:lang w:val="es-CO"/>
        </w:rPr>
      </w:pPr>
      <w:r w:rsidRPr="00FB2D91">
        <w:rPr>
          <w:rFonts w:ascii="Times New Roman" w:eastAsia="Times New Roman" w:hAnsi="Times New Roman"/>
          <w:color w:val="000000"/>
          <w:lang w:val="es-CO"/>
        </w:rPr>
        <w:t>34. **Reflexión Final**</w:t>
      </w:r>
    </w:p>
    <w:p w14:paraId="3DE03B71" w14:textId="77777777" w:rsidR="00E53581" w:rsidRPr="00FB2D91" w:rsidRDefault="00000000">
      <w:pPr>
        <w:rPr>
          <w:lang w:val="es-CO"/>
        </w:rPr>
      </w:pPr>
      <w:r w:rsidRPr="00FB2D91">
        <w:rPr>
          <w:lang w:val="es-CO"/>
        </w:rPr>
        <w:t>Este proyecto evidencia que la educación en ingeniería puede ser un motor de desarrollo territorial cuando:</w:t>
      </w:r>
    </w:p>
    <w:p w14:paraId="5E553C4F" w14:textId="77777777" w:rsidR="00E53581" w:rsidRPr="00FB2D91" w:rsidRDefault="00000000">
      <w:pPr>
        <w:pStyle w:val="Listaconvietas"/>
        <w:rPr>
          <w:lang w:val="es-CO"/>
        </w:rPr>
      </w:pPr>
      <w:r w:rsidRPr="00FB2D91">
        <w:rPr>
          <w:lang w:val="es-CO"/>
        </w:rPr>
        <w:t>Los contenidos se diseñan desde y para los contextos productivos reales.</w:t>
      </w:r>
    </w:p>
    <w:p w14:paraId="06F78FE0" w14:textId="77777777" w:rsidR="00E53581" w:rsidRPr="00FB2D91" w:rsidRDefault="00000000">
      <w:pPr>
        <w:pStyle w:val="Listaconvietas"/>
        <w:rPr>
          <w:lang w:val="es-CO"/>
        </w:rPr>
      </w:pPr>
      <w:r w:rsidRPr="00FB2D91">
        <w:rPr>
          <w:lang w:val="es-CO"/>
        </w:rPr>
        <w:t>Se adoptan metodologías flexibles (IAE) que permiten iterar basándose en evidencia.</w:t>
      </w:r>
    </w:p>
    <w:p w14:paraId="62572A70" w14:textId="77777777" w:rsidR="00E53581" w:rsidRPr="00FB2D91" w:rsidRDefault="00000000">
      <w:pPr>
        <w:pStyle w:val="Listaconvietas"/>
        <w:rPr>
          <w:lang w:val="es-CO"/>
        </w:rPr>
      </w:pPr>
      <w:r w:rsidRPr="00FB2D91">
        <w:rPr>
          <w:lang w:val="es-CO"/>
        </w:rPr>
        <w:t>Se construyen ecosistemas de colaboración entre universidades, sector privado y comunidades.</w:t>
      </w:r>
    </w:p>
    <w:p w14:paraId="4503EF04" w14:textId="77777777" w:rsidR="00E53581" w:rsidRPr="00FB2D91" w:rsidRDefault="00E53581">
      <w:pPr>
        <w:rPr>
          <w:lang w:val="es-CO"/>
        </w:rPr>
      </w:pPr>
    </w:p>
    <w:p w14:paraId="42F54E9C" w14:textId="77777777" w:rsidR="00E53581" w:rsidRPr="00FB2D91" w:rsidRDefault="00000000">
      <w:pPr>
        <w:rPr>
          <w:lang w:val="es-CO"/>
        </w:rPr>
      </w:pPr>
      <w:r w:rsidRPr="00FB2D91">
        <w:rPr>
          <w:b/>
          <w:lang w:val="es-CO"/>
        </w:rPr>
        <w:t>Invitación a la acción:</w:t>
      </w:r>
    </w:p>
    <w:p w14:paraId="57D58E90" w14:textId="77777777" w:rsidR="00E53581" w:rsidRPr="00FB2D91" w:rsidRDefault="00000000">
      <w:pPr>
        <w:rPr>
          <w:lang w:val="es-CO"/>
        </w:rPr>
      </w:pPr>
      <w:r w:rsidRPr="00FB2D91">
        <w:rPr>
          <w:lang w:val="es-CO"/>
        </w:rPr>
        <w:t>El congreso HUMANOS-XXI representa una oportunidad para:</w:t>
      </w:r>
    </w:p>
    <w:p w14:paraId="36CB06A0" w14:textId="77777777" w:rsidR="00E53581" w:rsidRPr="00FB2D91" w:rsidRDefault="00000000">
      <w:pPr>
        <w:pStyle w:val="Listaconnmeros"/>
        <w:rPr>
          <w:lang w:val="es-CO"/>
        </w:rPr>
      </w:pPr>
      <w:r w:rsidRPr="00FB2D91">
        <w:rPr>
          <w:lang w:val="es-CO"/>
        </w:rPr>
        <w:t>Tejer redes con instituciones interesadas en replicar el modelo.</w:t>
      </w:r>
    </w:p>
    <w:p w14:paraId="25C9F993" w14:textId="77777777" w:rsidR="00E53581" w:rsidRPr="00FB2D91" w:rsidRDefault="00000000">
      <w:pPr>
        <w:pStyle w:val="Listaconnmeros"/>
        <w:rPr>
          <w:lang w:val="es-CO"/>
        </w:rPr>
      </w:pPr>
      <w:r w:rsidRPr="00FB2D91">
        <w:rPr>
          <w:lang w:val="es-CO"/>
        </w:rPr>
        <w:t>Gestionar financiamiento que permita superar limitaciones tecnológicas (ej.: donación de equipos para laboratorios rurales).</w:t>
      </w:r>
    </w:p>
    <w:p w14:paraId="507840E3" w14:textId="77777777" w:rsidR="00E53581" w:rsidRPr="00FB2D91" w:rsidRDefault="00000000">
      <w:pPr>
        <w:pStyle w:val="Listaconnmeros"/>
        <w:rPr>
          <w:lang w:val="es-CO"/>
        </w:rPr>
      </w:pPr>
      <w:r w:rsidRPr="00FB2D91">
        <w:rPr>
          <w:lang w:val="es-CO"/>
        </w:rPr>
        <w:t>Posicionar la educación STEM aplicada como política pública prioritaria en regiones agrícolas de Latinoamérica.</w:t>
      </w:r>
    </w:p>
    <w:p w14:paraId="305E1F0E" w14:textId="77777777" w:rsidR="00E53581" w:rsidRPr="00FB2D91" w:rsidRDefault="00E53581">
      <w:pPr>
        <w:rPr>
          <w:lang w:val="es-CO"/>
        </w:rPr>
      </w:pPr>
    </w:p>
    <w:p w14:paraId="25DA26B7" w14:textId="77777777" w:rsidR="00E53581" w:rsidRPr="00FB2D91" w:rsidRDefault="00000000">
      <w:pPr>
        <w:rPr>
          <w:lang w:val="es-CO"/>
        </w:rPr>
      </w:pPr>
      <w:r w:rsidRPr="00FB2D91">
        <w:rPr>
          <w:lang w:val="es-CO"/>
        </w:rPr>
        <w:t>---</w:t>
      </w:r>
    </w:p>
    <w:p w14:paraId="3D0C1106" w14:textId="77777777" w:rsidR="00E53581" w:rsidRPr="00FB2D91" w:rsidRDefault="00000000">
      <w:pPr>
        <w:rPr>
          <w:lang w:val="es-CO"/>
        </w:rPr>
      </w:pPr>
      <w:r w:rsidRPr="00FB2D91">
        <w:rPr>
          <w:lang w:val="es-CO"/>
        </w:rPr>
        <w:t>"La innovación pedagógica no es un lujo académico, sino una herramienta de justicia social para el campo" — Marco Julio Cañas, 2025.</w:t>
      </w:r>
    </w:p>
    <w:p w14:paraId="12F5E528" w14:textId="77777777" w:rsidR="00E53581" w:rsidRPr="00FB2D91" w:rsidRDefault="00E53581">
      <w:pPr>
        <w:rPr>
          <w:lang w:val="es-CO"/>
        </w:rPr>
      </w:pPr>
    </w:p>
    <w:p w14:paraId="7E64D810" w14:textId="77777777" w:rsidR="00E53581" w:rsidRPr="00FB2D91" w:rsidRDefault="00000000">
      <w:pPr>
        <w:rPr>
          <w:lang w:val="es-CO"/>
        </w:rPr>
      </w:pPr>
      <w:proofErr w:type="spellStart"/>
      <w:proofErr w:type="gramStart"/>
      <w:r w:rsidRPr="00FB2D91">
        <w:rPr>
          <w:b/>
          <w:lang w:val="es-CO"/>
        </w:rPr>
        <w:t>Nota:</w:t>
      </w:r>
      <w:r w:rsidRPr="00FB2D91">
        <w:rPr>
          <w:lang w:val="es-CO"/>
        </w:rPr>
        <w:t>En</w:t>
      </w:r>
      <w:proofErr w:type="spellEnd"/>
      <w:proofErr w:type="gramEnd"/>
      <w:r w:rsidRPr="00FB2D91">
        <w:rPr>
          <w:lang w:val="es-CO"/>
        </w:rPr>
        <w:t xml:space="preserve"> la versión final, se incluirá un cronograma detallado de proyecciones (2025-2027) y los logos de las instituciones aliadas.</w:t>
      </w:r>
    </w:p>
    <w:p w14:paraId="7DC1E847" w14:textId="77777777" w:rsidR="00E53581" w:rsidRPr="00FB2D91" w:rsidRDefault="00E53581">
      <w:pPr>
        <w:rPr>
          <w:lang w:val="es-CO"/>
        </w:rPr>
      </w:pPr>
    </w:p>
    <w:p w14:paraId="12F8DF69" w14:textId="77777777" w:rsidR="00E53581" w:rsidRPr="00FB2D91" w:rsidRDefault="00000000">
      <w:pPr>
        <w:rPr>
          <w:lang w:val="es-CO"/>
        </w:rPr>
      </w:pPr>
      <w:r w:rsidRPr="00FB2D91">
        <w:rPr>
          <w:lang w:val="es-CO"/>
        </w:rPr>
        <w:t>Aquí tienes las referencias completas en formato APA 7ª edición, ajustadas a los lineamientos del Congreso Humanos XXI y con los vínculos proporcionados en tu artículo:</w:t>
      </w:r>
    </w:p>
    <w:p w14:paraId="709F7D1C" w14:textId="77777777" w:rsidR="00E53581" w:rsidRPr="00FB2D91" w:rsidRDefault="00000000">
      <w:pPr>
        <w:pStyle w:val="Ttulo1"/>
        <w:jc w:val="center"/>
        <w:rPr>
          <w:lang w:val="es-CO"/>
        </w:rPr>
      </w:pPr>
      <w:r w:rsidRPr="00FB2D91">
        <w:rPr>
          <w:rFonts w:ascii="Times New Roman" w:eastAsia="Times New Roman" w:hAnsi="Times New Roman"/>
          <w:color w:val="000000"/>
          <w:lang w:val="es-CO"/>
        </w:rPr>
        <w:t>35. **8. Referencias**</w:t>
      </w:r>
    </w:p>
    <w:p w14:paraId="318F7D54" w14:textId="77777777" w:rsidR="00E53581" w:rsidRPr="00FB2D91" w:rsidRDefault="00E53581">
      <w:pPr>
        <w:rPr>
          <w:lang w:val="es-CO"/>
        </w:rPr>
      </w:pPr>
    </w:p>
    <w:p w14:paraId="68C7D78E" w14:textId="77777777" w:rsidR="00E53581" w:rsidRPr="00FB2D91" w:rsidRDefault="00000000">
      <w:pPr>
        <w:pStyle w:val="Ttulo1"/>
        <w:jc w:val="center"/>
        <w:rPr>
          <w:lang w:val="es-CO"/>
        </w:rPr>
      </w:pPr>
      <w:r w:rsidRPr="00FB2D91">
        <w:rPr>
          <w:rFonts w:ascii="Times New Roman" w:eastAsia="Times New Roman" w:hAnsi="Times New Roman"/>
          <w:color w:val="000000"/>
          <w:lang w:val="es-CO"/>
        </w:rPr>
        <w:lastRenderedPageBreak/>
        <w:t>36. **Libros y capítulos**</w:t>
      </w:r>
    </w:p>
    <w:p w14:paraId="55A54CD5" w14:textId="77777777" w:rsidR="00E53581" w:rsidRDefault="00000000">
      <w:proofErr w:type="spellStart"/>
      <w:r w:rsidRPr="00FB2D91">
        <w:rPr>
          <w:lang w:val="es-CO"/>
        </w:rPr>
        <w:t>Géron</w:t>
      </w:r>
      <w:proofErr w:type="spellEnd"/>
      <w:r w:rsidRPr="00FB2D91">
        <w:rPr>
          <w:lang w:val="es-CO"/>
        </w:rPr>
        <w:t xml:space="preserve">, A. (2022). </w:t>
      </w:r>
      <w:r>
        <w:t>Hands-on machine learning with Scikit-Learn, Keras, and TensorFlow (3ª ed.). O’Reilly Media. https://github.com/ageron/handson-ml3</w:t>
      </w:r>
    </w:p>
    <w:p w14:paraId="418176F3" w14:textId="77777777" w:rsidR="00E53581" w:rsidRDefault="00E53581"/>
    <w:p w14:paraId="1EBD0D83" w14:textId="77777777" w:rsidR="00E53581" w:rsidRDefault="00000000">
      <w:r>
        <w:t>Kemmis, S. &amp; McTaggart, R. (1988). The action research planner (3ª ed.). Deakin University Press. https://educons.edu.rs/wp-content/uploads/2020/05/2014-The-Action-Research-Planner.pdf</w:t>
      </w:r>
    </w:p>
    <w:p w14:paraId="55BC2E22" w14:textId="77777777" w:rsidR="00E53581" w:rsidRDefault="00E53581"/>
    <w:p w14:paraId="2F42BC7F" w14:textId="77777777" w:rsidR="00E53581" w:rsidRPr="00FB2D91" w:rsidRDefault="00000000">
      <w:pPr>
        <w:rPr>
          <w:lang w:val="es-CO"/>
        </w:rPr>
      </w:pPr>
      <w:r w:rsidRPr="00FB2D91">
        <w:rPr>
          <w:lang w:val="es-CO"/>
        </w:rPr>
        <w:t>Latorre, A. (2007). La investigación-acción: Conocer y cambiar la práctica educativa. Graó. https://www.uv.mx/rmipe/files/2019/07/La-investigacion-accion-conocer-y-cambiar-la-practica-educativa.pdf</w:t>
      </w:r>
    </w:p>
    <w:p w14:paraId="2E462E6D" w14:textId="77777777" w:rsidR="00E53581" w:rsidRPr="00FB2D91" w:rsidRDefault="00000000">
      <w:pPr>
        <w:pStyle w:val="Ttulo1"/>
        <w:jc w:val="center"/>
        <w:rPr>
          <w:lang w:val="es-CO"/>
        </w:rPr>
      </w:pPr>
      <w:r w:rsidRPr="00FB2D91">
        <w:rPr>
          <w:rFonts w:ascii="Times New Roman" w:eastAsia="Times New Roman" w:hAnsi="Times New Roman"/>
          <w:color w:val="000000"/>
          <w:lang w:val="es-CO"/>
        </w:rPr>
        <w:t>37. **Artículos científicos**</w:t>
      </w:r>
    </w:p>
    <w:p w14:paraId="556FE0B7" w14:textId="77777777" w:rsidR="00E53581" w:rsidRPr="00FB2D91" w:rsidRDefault="00000000">
      <w:pPr>
        <w:rPr>
          <w:lang w:val="es-CO"/>
        </w:rPr>
      </w:pPr>
      <w:r w:rsidRPr="00FB2D91">
        <w:rPr>
          <w:lang w:val="es-CO"/>
        </w:rPr>
        <w:t>Álvarez, J. (2023). Educación matemática en ingenierías agrícolas: Un enfoque desde la ciencia de datos [Tesis doctoral, Universidad de La Rioja]. Dialnet. https://dialnet.unirioja.es/servlet/tesis?codigo=360979</w:t>
      </w:r>
    </w:p>
    <w:p w14:paraId="400CB382" w14:textId="77777777" w:rsidR="00E53581" w:rsidRPr="00FB2D91" w:rsidRDefault="00E53581">
      <w:pPr>
        <w:rPr>
          <w:lang w:val="es-CO"/>
        </w:rPr>
      </w:pPr>
    </w:p>
    <w:p w14:paraId="424F52B3" w14:textId="77777777" w:rsidR="00E53581" w:rsidRPr="00FB2D91" w:rsidRDefault="00000000">
      <w:pPr>
        <w:rPr>
          <w:lang w:val="es-CO"/>
        </w:rPr>
      </w:pPr>
      <w:r w:rsidRPr="00FB2D91">
        <w:rPr>
          <w:lang w:val="es-CO"/>
        </w:rPr>
        <w:t xml:space="preserve">Ricardo, M. (2021). </w:t>
      </w:r>
      <w:r>
        <w:t xml:space="preserve">Bridging the gap between linear algebra and agricultural data science: A case study in Colombian engineering education. </w:t>
      </w:r>
      <w:r w:rsidRPr="00FB2D91">
        <w:rPr>
          <w:lang w:val="es-CO"/>
        </w:rPr>
        <w:t>Revista Latinoamericana de Investigación en Matemática Educativa, 14(2), 45-67. https://www.redalyc.org/journal/4757/475769312007/html/</w:t>
      </w:r>
    </w:p>
    <w:p w14:paraId="78247A03" w14:textId="77777777" w:rsidR="00E53581" w:rsidRPr="00FB2D91" w:rsidRDefault="00E53581">
      <w:pPr>
        <w:rPr>
          <w:lang w:val="es-CO"/>
        </w:rPr>
      </w:pPr>
    </w:p>
    <w:p w14:paraId="2A69AEE4" w14:textId="77777777" w:rsidR="00E53581" w:rsidRDefault="00000000">
      <w:proofErr w:type="spellStart"/>
      <w:r>
        <w:rPr>
          <w:b/>
        </w:rPr>
        <w:t>Kamilaris</w:t>
      </w:r>
      <w:proofErr w:type="spellEnd"/>
      <w:r>
        <w:rPr>
          <w:b/>
        </w:rPr>
        <w:t>, 2028 (https:</w:t>
      </w:r>
      <w:r>
        <w:t>//www.sciencedirect.com/science/article/pii/S0168169917308803)</w:t>
      </w:r>
    </w:p>
    <w:p w14:paraId="33672696" w14:textId="77777777" w:rsidR="00E53581" w:rsidRPr="00FB2D91" w:rsidRDefault="00000000">
      <w:pPr>
        <w:pStyle w:val="Ttulo1"/>
        <w:jc w:val="center"/>
        <w:rPr>
          <w:lang w:val="es-CO"/>
        </w:rPr>
      </w:pPr>
      <w:r w:rsidRPr="00FB2D91">
        <w:rPr>
          <w:rFonts w:ascii="Times New Roman" w:eastAsia="Times New Roman" w:hAnsi="Times New Roman"/>
          <w:color w:val="000000"/>
          <w:lang w:val="es-CO"/>
        </w:rPr>
        <w:t>38. **Documentos institucionales**</w:t>
      </w:r>
    </w:p>
    <w:p w14:paraId="17402674" w14:textId="77777777" w:rsidR="00E53581" w:rsidRPr="00FB2D91" w:rsidRDefault="00000000">
      <w:pPr>
        <w:rPr>
          <w:lang w:val="es-CO"/>
        </w:rPr>
      </w:pPr>
      <w:r w:rsidRPr="00FB2D91">
        <w:rPr>
          <w:lang w:val="es-CO"/>
        </w:rPr>
        <w:t>Ministerio de Agricultura y Desarrollo Rural de Colombia. (2023). Plan Nacional de Desarrollo Agropecuario 2022-2026. https://www.minagricultura.gov.co</w:t>
      </w:r>
    </w:p>
    <w:p w14:paraId="13100171" w14:textId="77777777" w:rsidR="00E53581" w:rsidRPr="00FB2D91" w:rsidRDefault="00E53581">
      <w:pPr>
        <w:rPr>
          <w:lang w:val="es-CO"/>
        </w:rPr>
      </w:pPr>
    </w:p>
    <w:p w14:paraId="68140299" w14:textId="77777777" w:rsidR="00E53581" w:rsidRPr="00FB2D91" w:rsidRDefault="00000000">
      <w:pPr>
        <w:rPr>
          <w:lang w:val="es-CO"/>
        </w:rPr>
      </w:pPr>
      <w:r w:rsidRPr="00FB2D91">
        <w:rPr>
          <w:lang w:val="es-CO"/>
        </w:rPr>
        <w:t xml:space="preserve">Universidad Nacional de Colombia. (2021). Proyecto </w:t>
      </w:r>
      <w:proofErr w:type="spellStart"/>
      <w:r w:rsidRPr="00FB2D91">
        <w:rPr>
          <w:lang w:val="es-CO"/>
        </w:rPr>
        <w:t>MathAgro</w:t>
      </w:r>
      <w:proofErr w:type="spellEnd"/>
      <w:r w:rsidRPr="00FB2D91">
        <w:rPr>
          <w:lang w:val="es-CO"/>
        </w:rPr>
        <w:t>: Integración de matemáticas aplicadas en agronomía. Plan Global de Desarrollo 2019-2021. https://plei2034.unal.edu.co/fileadmin/Documentos/PlanGlobaldeDesarrollo2019-2021.pdf</w:t>
      </w:r>
    </w:p>
    <w:p w14:paraId="62B48A69" w14:textId="77777777" w:rsidR="00E53581" w:rsidRPr="00FB2D91" w:rsidRDefault="00000000">
      <w:pPr>
        <w:pStyle w:val="Ttulo1"/>
        <w:jc w:val="center"/>
        <w:rPr>
          <w:lang w:val="es-CO"/>
        </w:rPr>
      </w:pPr>
      <w:r w:rsidRPr="00FB2D91">
        <w:rPr>
          <w:rFonts w:ascii="Times New Roman" w:eastAsia="Times New Roman" w:hAnsi="Times New Roman"/>
          <w:color w:val="000000"/>
          <w:lang w:val="es-CO"/>
        </w:rPr>
        <w:lastRenderedPageBreak/>
        <w:t>39. **Recursos en línea**</w:t>
      </w:r>
    </w:p>
    <w:p w14:paraId="432ECE63" w14:textId="77777777" w:rsidR="00E53581" w:rsidRDefault="00000000">
      <w:proofErr w:type="spellStart"/>
      <w:r w:rsidRPr="00FB2D91">
        <w:rPr>
          <w:lang w:val="es-CO"/>
        </w:rPr>
        <w:t>Géron</w:t>
      </w:r>
      <w:proofErr w:type="spellEnd"/>
      <w:r w:rsidRPr="00FB2D91">
        <w:rPr>
          <w:lang w:val="es-CO"/>
        </w:rPr>
        <w:t xml:space="preserve">, A. (2022). </w:t>
      </w:r>
      <w:r>
        <w:t>Linear algebra for machine learning [Jupyter Notebook]. GitHub. https://github.com/ageron/handson-ml3/blob/main/mathlinearalgebra.ipynb</w:t>
      </w:r>
    </w:p>
    <w:p w14:paraId="75B0898C" w14:textId="77777777" w:rsidR="00E53581" w:rsidRDefault="00E53581"/>
    <w:p w14:paraId="1099BB0B" w14:textId="77777777" w:rsidR="00E53581" w:rsidRPr="00FB2D91" w:rsidRDefault="00000000">
      <w:pPr>
        <w:rPr>
          <w:lang w:val="es-CO"/>
        </w:rPr>
      </w:pPr>
      <w:r w:rsidRPr="00FB2D91">
        <w:rPr>
          <w:lang w:val="es-CO"/>
        </w:rPr>
        <w:t>Organización de las Naciones Unidas para la Alimentación y la Agricultura (FAO). (2022). El estado mundial de la agricultura y la alimentación. https://www.fao.org/sustainability/es</w:t>
      </w:r>
    </w:p>
    <w:p w14:paraId="74A96025" w14:textId="77777777" w:rsidR="00E53581" w:rsidRPr="00FB2D91" w:rsidRDefault="00000000">
      <w:pPr>
        <w:pStyle w:val="Ttulo1"/>
        <w:jc w:val="center"/>
        <w:rPr>
          <w:lang w:val="es-CO"/>
        </w:rPr>
      </w:pPr>
      <w:r w:rsidRPr="00FB2D91">
        <w:rPr>
          <w:rFonts w:ascii="Times New Roman" w:eastAsia="Times New Roman" w:hAnsi="Times New Roman"/>
          <w:color w:val="000000"/>
          <w:lang w:val="es-CO"/>
        </w:rPr>
        <w:t>40. **Normativa y reportes técnicos**</w:t>
      </w:r>
    </w:p>
    <w:p w14:paraId="20DA72C4" w14:textId="77777777" w:rsidR="00E53581" w:rsidRPr="00FB2D91" w:rsidRDefault="00000000">
      <w:pPr>
        <w:rPr>
          <w:lang w:val="es-CO"/>
        </w:rPr>
      </w:pPr>
      <w:r w:rsidRPr="00FB2D91">
        <w:rPr>
          <w:lang w:val="es-CO"/>
        </w:rPr>
        <w:t>Instituto de Hidrología, Meteorología y Estudios Ambientales (IDEAM). (2023). Datos climáticos históricos de Colombia. https://www.ideam.gov.co</w:t>
      </w:r>
    </w:p>
    <w:p w14:paraId="77717E79" w14:textId="77777777" w:rsidR="00E53581" w:rsidRPr="00FB2D91" w:rsidRDefault="00E53581">
      <w:pPr>
        <w:rPr>
          <w:lang w:val="es-CO"/>
        </w:rPr>
      </w:pPr>
    </w:p>
    <w:p w14:paraId="580DEDC7" w14:textId="77777777" w:rsidR="00E53581" w:rsidRPr="00FB2D91" w:rsidRDefault="00000000">
      <w:pPr>
        <w:rPr>
          <w:lang w:val="es-CO"/>
        </w:rPr>
      </w:pPr>
      <w:r w:rsidRPr="00FB2D91">
        <w:rPr>
          <w:lang w:val="es-CO"/>
        </w:rPr>
        <w:t>Sistema de Información Agropecuaria (</w:t>
      </w:r>
      <w:proofErr w:type="spellStart"/>
      <w:r w:rsidRPr="00FB2D91">
        <w:rPr>
          <w:lang w:val="es-CO"/>
        </w:rPr>
        <w:t>Agronet</w:t>
      </w:r>
      <w:proofErr w:type="spellEnd"/>
      <w:r w:rsidRPr="00FB2D91">
        <w:rPr>
          <w:lang w:val="es-CO"/>
        </w:rPr>
        <w:t>). (2023). Estadísticas agrícolas por municipio. https://www.agronet.gov.co</w:t>
      </w:r>
    </w:p>
    <w:p w14:paraId="2967D505" w14:textId="77777777" w:rsidR="00E53581" w:rsidRPr="00FB2D91" w:rsidRDefault="00E53581">
      <w:pPr>
        <w:rPr>
          <w:lang w:val="es-CO"/>
        </w:rPr>
        <w:sectPr w:rsidR="00E53581" w:rsidRPr="00FB2D91">
          <w:pgSz w:w="12240" w:h="15840"/>
          <w:pgMar w:top="1440" w:right="1800" w:bottom="1440" w:left="1800" w:header="720" w:footer="720" w:gutter="0"/>
          <w:cols w:space="720"/>
          <w:docGrid w:linePitch="360"/>
        </w:sectPr>
      </w:pPr>
    </w:p>
    <w:p w14:paraId="7AFDD5A5" w14:textId="77777777" w:rsidR="00E53581" w:rsidRPr="00FB2D91" w:rsidRDefault="00000000">
      <w:pPr>
        <w:rPr>
          <w:lang w:val="es-CO"/>
        </w:rPr>
      </w:pPr>
      <w:r w:rsidRPr="00FB2D91">
        <w:rPr>
          <w:lang w:val="es-CO"/>
        </w:rPr>
        <w:lastRenderedPageBreak/>
        <w:br w:type="page"/>
      </w:r>
    </w:p>
    <w:sectPr w:rsidR="00E53581" w:rsidRPr="00FB2D9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9E3B8" w14:textId="77777777" w:rsidR="003F7CAF" w:rsidRDefault="003F7CAF" w:rsidP="007F50B1">
      <w:pPr>
        <w:spacing w:after="0" w:line="240" w:lineRule="auto"/>
      </w:pPr>
      <w:r>
        <w:separator/>
      </w:r>
    </w:p>
  </w:endnote>
  <w:endnote w:type="continuationSeparator" w:id="0">
    <w:p w14:paraId="3170C4B0" w14:textId="77777777" w:rsidR="003F7CAF" w:rsidRDefault="003F7CAF" w:rsidP="007F5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740BC" w14:textId="77777777" w:rsidR="003F7CAF" w:rsidRDefault="003F7CAF" w:rsidP="007F50B1">
      <w:pPr>
        <w:spacing w:after="0" w:line="240" w:lineRule="auto"/>
      </w:pPr>
      <w:r>
        <w:separator/>
      </w:r>
    </w:p>
  </w:footnote>
  <w:footnote w:type="continuationSeparator" w:id="0">
    <w:p w14:paraId="76E95C21" w14:textId="77777777" w:rsidR="003F7CAF" w:rsidRDefault="003F7CAF" w:rsidP="007F50B1">
      <w:pPr>
        <w:spacing w:after="0" w:line="240" w:lineRule="auto"/>
      </w:pPr>
      <w:r>
        <w:continuationSeparator/>
      </w:r>
    </w:p>
  </w:footnote>
  <w:footnote w:id="1">
    <w:p w14:paraId="32F2199A" w14:textId="50318442" w:rsidR="007F50B1" w:rsidRPr="007F50B1" w:rsidRDefault="007F50B1">
      <w:pPr>
        <w:pStyle w:val="Textonotapie"/>
        <w:rPr>
          <w:lang w:val="es-ES"/>
        </w:rPr>
      </w:pPr>
      <w:r>
        <w:rPr>
          <w:rStyle w:val="Refdenotaalpie"/>
        </w:rPr>
        <w:footnoteRef/>
      </w:r>
      <w:r w:rsidRPr="007F50B1">
        <w:rPr>
          <w:lang w:val="es-CO"/>
        </w:rPr>
        <w:t xml:space="preserve"> </w:t>
      </w:r>
      <w:r w:rsidRPr="00FB2D91">
        <w:rPr>
          <w:b/>
          <w:lang w:val="es-CO"/>
        </w:rPr>
        <w:t>Marco Julio Cañas Campillo</w:t>
      </w:r>
      <w:r w:rsidRPr="00FB2D91">
        <w:rPr>
          <w:b/>
          <w:lang w:val="es-CO"/>
        </w:rPr>
        <w:br/>
      </w:r>
      <w:r w:rsidRPr="00FB2D91">
        <w:rPr>
          <w:lang w:val="es-CO"/>
        </w:rPr>
        <w:t>Universidad de Antioquia, Dirección de Regionalización</w:t>
      </w:r>
      <w:r w:rsidRPr="00FB2D91">
        <w:rPr>
          <w:lang w:val="es-CO"/>
        </w:rPr>
        <w:br/>
        <w:t>Profesor Facultad de Ciencias Agrarias, Campus Caucasia</w:t>
      </w:r>
      <w:r w:rsidRPr="00FB2D91">
        <w:rPr>
          <w:lang w:val="es-CO"/>
        </w:rPr>
        <w:br/>
        <w:t>Docente Ocasional de Tiempo Completo</w:t>
      </w:r>
      <w:r w:rsidRPr="00FB2D91">
        <w:rPr>
          <w:lang w:val="es-CO"/>
        </w:rPr>
        <w:br/>
        <w:t>Investigador — Grupo GIBACC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30190359">
    <w:abstractNumId w:val="8"/>
  </w:num>
  <w:num w:numId="2" w16cid:durableId="152988297">
    <w:abstractNumId w:val="6"/>
  </w:num>
  <w:num w:numId="3" w16cid:durableId="1189873629">
    <w:abstractNumId w:val="5"/>
  </w:num>
  <w:num w:numId="4" w16cid:durableId="1751080280">
    <w:abstractNumId w:val="4"/>
  </w:num>
  <w:num w:numId="5" w16cid:durableId="1082026022">
    <w:abstractNumId w:val="7"/>
  </w:num>
  <w:num w:numId="6" w16cid:durableId="384723029">
    <w:abstractNumId w:val="3"/>
  </w:num>
  <w:num w:numId="7" w16cid:durableId="597298236">
    <w:abstractNumId w:val="2"/>
  </w:num>
  <w:num w:numId="8" w16cid:durableId="1790008517">
    <w:abstractNumId w:val="1"/>
  </w:num>
  <w:num w:numId="9" w16cid:durableId="538513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DF5"/>
    <w:rsid w:val="0015074B"/>
    <w:rsid w:val="00277754"/>
    <w:rsid w:val="0029639D"/>
    <w:rsid w:val="002A2652"/>
    <w:rsid w:val="00326F90"/>
    <w:rsid w:val="003F7CAF"/>
    <w:rsid w:val="007305E2"/>
    <w:rsid w:val="007F50B1"/>
    <w:rsid w:val="00950628"/>
    <w:rsid w:val="00A77E08"/>
    <w:rsid w:val="00AA1D8D"/>
    <w:rsid w:val="00B47730"/>
    <w:rsid w:val="00CB0664"/>
    <w:rsid w:val="00CE616F"/>
    <w:rsid w:val="00E53581"/>
    <w:rsid w:val="00FB2D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A64E8"/>
  <w14:defaultImageDpi w14:val="300"/>
  <w15:docId w15:val="{64AB1E81-523C-4D6C-8F04-26507DAB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pie">
    <w:name w:val="footnote text"/>
    <w:basedOn w:val="Normal"/>
    <w:link w:val="TextonotapieCar"/>
    <w:uiPriority w:val="99"/>
    <w:semiHidden/>
    <w:unhideWhenUsed/>
    <w:rsid w:val="007F50B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F50B1"/>
    <w:rPr>
      <w:rFonts w:ascii="Times New Roman" w:eastAsia="Times New Roman" w:hAnsi="Times New Roman"/>
      <w:sz w:val="20"/>
      <w:szCs w:val="20"/>
    </w:rPr>
  </w:style>
  <w:style w:type="character" w:styleId="Refdenotaalpie">
    <w:name w:val="footnote reference"/>
    <w:basedOn w:val="Fuentedeprrafopredeter"/>
    <w:uiPriority w:val="99"/>
    <w:semiHidden/>
    <w:unhideWhenUsed/>
    <w:rsid w:val="007F50B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FFFFFF"/>
      </a:dk1>
      <a:lt1>
        <a:sysClr val="window" lastClr="2D3236"/>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22</Pages>
  <Words>4323</Words>
  <Characters>23779</Characters>
  <Application>Microsoft Office Word</Application>
  <DocSecurity>0</DocSecurity>
  <Lines>198</Lines>
  <Paragraphs>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MARCO JULIO CANAS CAMPILLO</cp:lastModifiedBy>
  <cp:revision>7</cp:revision>
  <dcterms:created xsi:type="dcterms:W3CDTF">2013-12-23T23:15:00Z</dcterms:created>
  <dcterms:modified xsi:type="dcterms:W3CDTF">2025-07-27T21:02:00Z</dcterms:modified>
  <cp:category/>
</cp:coreProperties>
</file>